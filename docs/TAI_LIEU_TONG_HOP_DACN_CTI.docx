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CC"/>
          <w:sz w:val="21"/>
        </w:rPr>
        <w:t>ĐỒ ÁN CHUYÊN NGÀNH - TÀI LIỆU HỢP NHẤT TOÀN DIỆN (ALL-IN-ONE)</w:t>
      </w:r>
    </w:p>
    <w:p>
      <w:pPr>
        <w:spacing w:after="160"/>
        <w:jc w:val="center"/>
      </w:pPr>
      <w:r>
        <w:rPr>
          <w:b/>
          <w:color w:val="102C57"/>
          <w:sz w:val="26"/>
        </w:rPr>
        <w:t>HỆ THỐNG MULTI-AGENT AI TỰ CHỦ THU THẬP, TRÍCH XUẤT CHỈ SỐ MỐI ĐE DỌA (IOCs),</w:t>
        <w:br/>
        <w:t>LÀM GIÀU DỮ LIỆU VÀ SINH BÁO CÁO TÌNH BÁO AN NINH MẠNG (CTI)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👑 PHÚC (Trưởng nhóm)</w:t>
              <w:br/>
            </w:r>
            <w:r>
              <w:rPr>
                <w:color w:val="646464"/>
                <w:sz w:val="16"/>
              </w:rPr>
              <w:t>AI Core &amp; CTI Reasoning Lead</w:t>
              <w:br/>
              <w:t>Lãnh thổ: src/core/</w:t>
            </w:r>
          </w:p>
        </w:tc>
        <w:tc>
          <w:tcPr>
            <w:tcW w:type="dxa" w:w="3312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🛡️ KHANG</w:t>
              <w:br/>
            </w:r>
            <w:r>
              <w:rPr>
                <w:color w:val="646464"/>
                <w:sz w:val="16"/>
              </w:rPr>
              <w:t>Threat Intel &amp; Enrichment Lead</w:t>
              <w:br/>
              <w:t>Lãnh thổ: src/security/</w:t>
            </w:r>
          </w:p>
        </w:tc>
        <w:tc>
          <w:tcPr>
            <w:tcW w:type="dxa" w:w="3312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⚙️ LÂM</w:t>
              <w:br/>
            </w:r>
            <w:r>
              <w:rPr>
                <w:color w:val="646464"/>
                <w:sz w:val="16"/>
              </w:rPr>
              <w:t>Data Pipeline, DevOps &amp; Dashboard</w:t>
              <w:br/>
              <w:t>Lãnh thổ: src/automation/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BF3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0468C"/>
              </w:rPr>
              <w:t>TÓM TẮT ĐỀ TÀI TRONG 30 GIÂY:</w:t>
              <w:br/>
            </w:r>
            <w:r>
              <w:t>Hệ thống tự động hóa chu trình Tình báo Mối đe dọa (Cyber Threat Intelligence - CTI): Lâm xây dựng Data Pipeline tự động cào tin bài báo cáo bảo mật -&gt; Phúc phụ trách Multi-Agent bóc tách IOCs (IP, Domain, Hash, CVE) và ánh xạ MITRE ATT&amp;CK -&gt; Khang làm giàu dữ liệu qua VirusTotal/AbuseIPDB và xuất gói STIX 2.1 -&gt; Hệ thống tự động sinh quy tắc phòng thủ (Sigma/YARA rules) hiển thị trực quan trên Web Dashboard.</w:t>
              <w:br/>
            </w:r>
            <w:r>
              <w:rPr>
                <w:b/>
                <w:color w:val="0066CC"/>
              </w:rPr>
              <w:t>GitHub Repository: https://github.com/newiexk-cyber/ai-devsecops-agent.git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102C57"/>
          <w:sz w:val="25"/>
        </w:rPr>
        <w:t>1. BÀI TOÁN THỰC TIỄN &amp; GIẢI PHÁP ĐỘT PHÁ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2D374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❌ KHÓ KHĂN CỦA CHUYÊN VIÊN SOC HIỆN NAY</w:t>
            </w:r>
          </w:p>
        </w:tc>
        <w:tc>
          <w:tcPr>
            <w:tcW w:type="dxa" w:w="4968"/>
            <w:shd w:fill="0F513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✅ ĐỘT PHÁ CỦA HỆ THỐNG AI AGENT CTI</w:t>
            </w:r>
          </w:p>
        </w:tc>
      </w:tr>
      <w:tr>
        <w:tc>
          <w:tcPr>
            <w:tcW w:type="dxa" w:w="496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• Quá tải thông tin: Hàng trăm báo cáo APT, tin tức mã độc xuất bản mỗi ngày, chuyên gia đọc thủ công không xuể.</w:t>
              <w:br/>
              <w:t>• Bỏ sót các chỉ số nguy hiểm (IOC) ẩn sâu trong văn bản dài.</w:t>
            </w:r>
          </w:p>
        </w:tc>
        <w:tc>
          <w:tcPr>
            <w:tcW w:type="dxa" w:w="496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• AI Agent tự động cào tin và đọc hiểu văn bản phi cấu trúc chỉ trong vài giây.</w:t>
              <w:br/>
              <w:t>• Tự động trích xuất chính xác 100% các IOC (IP, Hash, Domain, CVE) kèm ngữ cảnh.</w:t>
            </w:r>
          </w:p>
        </w:tc>
      </w:tr>
      <w:tr>
        <w:tc>
          <w:tcPr>
            <w:tcW w:type="dxa" w:w="49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• Tốn nhiều giờ tra cứu thủ công từng IP/Hash trên VirusTotal/Shodan.</w:t>
              <w:br/>
              <w:t>• Chậm trễ trong việc ánh xạ sang MITRE ATT&amp;CK và viết rule phòng thủ.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• Tự động gọi API làm giàu dữ liệu (Threat Enrichment), tính điểm nguy hiểm.</w:t>
              <w:br/>
              <w:t>• Tự động ánh xạ ma trận MITRE ATT&amp;CK và tự sinh rule YARA/Sigma nạp thẳng vào SIEM/Firewall.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b/>
          <w:color w:val="102C57"/>
          <w:sz w:val="25"/>
        </w:rPr>
        <w:t>2. KIẾN TRÚC HỆ THỐNG MULTI-AGENT CTI (4 PHA VẬN HÀNH)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</w:tcPr>
          <w:p>
            <w:r>
              <w:rPr>
                <w:b/>
                <w:color w:val="FFFFFF"/>
                <w:sz w:val="18"/>
              </w:rPr>
              <w:t>BƯỚC</w:t>
            </w:r>
          </w:p>
        </w:tc>
        <w:tc>
          <w:tcPr>
            <w:tcW w:type="dxa" w:w="2484"/>
            <w:shd w:fill="1E3A8A"/>
          </w:tcPr>
          <w:p>
            <w:r>
              <w:rPr>
                <w:b/>
                <w:color w:val="FFFFFF"/>
                <w:sz w:val="18"/>
              </w:rPr>
              <w:t>THÀNH VIÊN</w:t>
            </w:r>
          </w:p>
        </w:tc>
        <w:tc>
          <w:tcPr>
            <w:tcW w:type="dxa" w:w="2484"/>
            <w:shd w:fill="1E3A8A"/>
          </w:tcPr>
          <w:p>
            <w:r>
              <w:rPr>
                <w:b/>
                <w:color w:val="FFFFFF"/>
                <w:sz w:val="18"/>
              </w:rPr>
              <w:t>HÀNH ĐỘNG CỤ THỂ</w:t>
            </w:r>
          </w:p>
        </w:tc>
        <w:tc>
          <w:tcPr>
            <w:tcW w:type="dxa" w:w="2484"/>
            <w:shd w:fill="1E3A8A"/>
          </w:tcPr>
          <w:p>
            <w:r>
              <w:rPr>
                <w:b/>
                <w:color w:val="FFFFFF"/>
                <w:sz w:val="18"/>
              </w:rPr>
              <w:t>KẾT QUẢ ĐẦU RA</w:t>
            </w:r>
          </w:p>
        </w:tc>
      </w:tr>
      <w:tr>
        <w:tc>
          <w:tcPr>
            <w:tcW w:type="dxa" w:w="2484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Pha 1: Thu thập</w:t>
            </w:r>
          </w:p>
        </w:tc>
        <w:tc>
          <w:tcPr>
            <w:tcW w:type="dxa" w:w="2484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LÂM</w:t>
              <w:br/>
              <w:t>(Data Pipeline)</w:t>
            </w:r>
          </w:p>
        </w:tc>
        <w:tc>
          <w:tcPr>
            <w:tcW w:type="dxa" w:w="2484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Tự động cào dữ liệu từ TheHackerNews, BleepingComputer, CISA KEV, GitHub PoC.</w:t>
            </w:r>
          </w:p>
        </w:tc>
        <w:tc>
          <w:tcPr>
            <w:tcW w:type="dxa" w:w="2484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Dữ liệu báo cáo thô (RawThreatData)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Pha 2: Trích xuất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PHÚC</w:t>
              <w:br/>
              <w:t>(AI Core)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AI trích xuất thực thể IOC (IP, Domain, Hash, CVE) và ánh xạ MITRE ATT&amp;CK.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Danh sách ExtractedIOC &amp; MitreTechnique</w:t>
            </w:r>
          </w:p>
        </w:tc>
      </w:tr>
      <w:tr>
        <w:tc>
          <w:tcPr>
            <w:tcW w:type="dxa" w:w="2484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Pha 3: Làm giàu</w:t>
            </w:r>
          </w:p>
        </w:tc>
        <w:tc>
          <w:tcPr>
            <w:tcW w:type="dxa" w:w="2484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KHANG</w:t>
              <w:br/>
              <w:t>(Threat Intel)</w:t>
            </w:r>
          </w:p>
        </w:tc>
        <w:tc>
          <w:tcPr>
            <w:tcW w:type="dxa" w:w="2484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Gọi VirusTotal, AbuseIPDB, Shodan API kiểm tra danh tiếng; chuẩn hóa STIX 2.1.</w:t>
            </w:r>
          </w:p>
        </w:tc>
        <w:tc>
          <w:tcPr>
            <w:tcW w:type="dxa" w:w="2484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Dữ liệu làm giàu (EnrichedIOC) &amp; STIX Bundle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Pha 4: Phòng thủ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PHÚC &amp; LÂM</w:t>
              <w:br/>
              <w:t>(Rule &amp; Web)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AI sinh rule YARA/Sigma; Lâm hiển thị bản đồ trực quan lên Threat Intel Dashboard.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Dashboard trực quan &amp; Báo cáo Tình báo hoàn chỉnh</w:t>
            </w:r>
          </w:p>
        </w:tc>
      </w:tr>
    </w:tbl>
    <w:p>
      <w:pPr>
        <w:spacing w:after="120"/>
      </w:pPr>
    </w:p>
    <w:p>
      <w:pPr>
        <w:spacing w:before="160" w:after="60"/>
      </w:pPr>
      <w:r>
        <w:rPr>
          <w:b/>
          <w:color w:val="0066CC"/>
          <w:sz w:val="21"/>
        </w:rPr>
        <w:t>Chi tiết các Tác tử AI bên trong đồ thị LangGraph (Phúc phụ trách):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4338CA"/>
          </w:tcPr>
          <w:p>
            <w:r>
              <w:rPr>
                <w:b/>
                <w:color w:val="FFFFFF"/>
                <w:sz w:val="18"/>
              </w:rPr>
              <w:t>TÁC TỬ (AGENT)</w:t>
            </w:r>
          </w:p>
        </w:tc>
        <w:tc>
          <w:tcPr>
            <w:tcW w:type="dxa" w:w="3312"/>
            <w:shd w:fill="4338CA"/>
          </w:tcPr>
          <w:p>
            <w:r>
              <w:rPr>
                <w:b/>
                <w:color w:val="FFFFFF"/>
                <w:sz w:val="18"/>
              </w:rPr>
              <w:t>NHIỆM VỤ CHUYÊN TRÁCH</w:t>
            </w:r>
          </w:p>
        </w:tc>
        <w:tc>
          <w:tcPr>
            <w:tcW w:type="dxa" w:w="3312"/>
            <w:shd w:fill="4338CA"/>
          </w:tcPr>
          <w:p>
            <w:r>
              <w:rPr>
                <w:b/>
                <w:color w:val="FFFFFF"/>
                <w:sz w:val="18"/>
              </w:rPr>
              <w:t>ĐẦU RA CỤ THỂ</w:t>
            </w:r>
          </w:p>
        </w:tc>
      </w:tr>
      <w:tr>
        <w:tc>
          <w:tcPr>
            <w:tcW w:type="dxa" w:w="3312"/>
            <w:shd w:fill="EEF2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 IOC Extractor Agent</w:t>
            </w:r>
          </w:p>
        </w:tc>
        <w:tc>
          <w:tcPr>
            <w:tcW w:type="dxa" w:w="3312"/>
            <w:shd w:fill="EEF2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Đọc văn bản bài viết, bóc tách chính xác các IP, Domain, Hash, CVE, APT groups.</w:t>
            </w:r>
          </w:p>
        </w:tc>
        <w:tc>
          <w:tcPr>
            <w:tcW w:type="dxa" w:w="3312"/>
            <w:shd w:fill="EEF2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JSON danh sách IOC kèm câu văn bản ngữ cảnh.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2. MITRE ATT&amp;CK Mapper Agent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Phân tích hành vi mô tả (ví dụ lừa đảo qua email, chạy PowerShell ngầm) sang mã kỹ thuật T-code.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Ma trận kỹ thuật MITRE ATT&amp;CK (T1566, T1059...).</w:t>
            </w:r>
          </w:p>
        </w:tc>
      </w:tr>
      <w:tr>
        <w:tc>
          <w:tcPr>
            <w:tcW w:type="dxa" w:w="3312"/>
            <w:shd w:fill="EEF2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3. Defensive Rule Generator</w:t>
            </w:r>
          </w:p>
        </w:tc>
        <w:tc>
          <w:tcPr>
            <w:tcW w:type="dxa" w:w="3312"/>
            <w:shd w:fill="EEF2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Dựa trên IOC và kỹ thuật tấn công, tự động viết mã quy tắc phòng thủ.</w:t>
            </w:r>
          </w:p>
        </w:tc>
        <w:tc>
          <w:tcPr>
            <w:tcW w:type="dxa" w:w="3312"/>
            <w:shd w:fill="EEF2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File Sigma Rule cho SIEM và file YARA Rule cho Endpoint.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b/>
          <w:color w:val="102C57"/>
          <w:sz w:val="25"/>
        </w:rPr>
        <w:t>3. HƯỚNG DẪN CÀI ĐẶT &amp; KẾT NỐI HỢP NHẤT CHO 3 MÁY (A - Z)</w:t>
      </w:r>
    </w:p>
    <w:p>
      <w:r>
        <w:t>Để cả 3 máy của Phúc, Khang và Lâm hợp nhất vào một hệ thống chung, làm theo 5 bước chuẩn hóa: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3A8A"/>
          </w:tcPr>
          <w:p>
            <w:r>
              <w:rPr>
                <w:b/>
                <w:color w:val="FFFFFF"/>
                <w:sz w:val="18"/>
              </w:rPr>
              <w:t>BƯỚC</w:t>
            </w:r>
          </w:p>
        </w:tc>
        <w:tc>
          <w:tcPr>
            <w:tcW w:type="dxa" w:w="3312"/>
            <w:shd w:fill="1E3A8A"/>
          </w:tcPr>
          <w:p>
            <w:r>
              <w:rPr>
                <w:b/>
                <w:color w:val="FFFFFF"/>
                <w:sz w:val="18"/>
              </w:rPr>
              <w:t>THAO TÁC KỸ THUẬT</w:t>
            </w:r>
          </w:p>
        </w:tc>
        <w:tc>
          <w:tcPr>
            <w:tcW w:type="dxa" w:w="3312"/>
            <w:shd w:fill="1E3A8A"/>
          </w:tcPr>
          <w:p>
            <w:r>
              <w:rPr>
                <w:b/>
                <w:color w:val="FFFFFF"/>
                <w:sz w:val="18"/>
              </w:rPr>
              <w:t>MỤC TIÊU &amp; KẾT QUẢ</w:t>
            </w:r>
          </w:p>
        </w:tc>
      </w:tr>
      <w:tr>
        <w:tc>
          <w:tcPr>
            <w:tcW w:type="dxa" w:w="331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Bước 1: Cài đặt công cụ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1. Cài đặt Python 3.11+ trên máy (tích chọn 'Add python.exe to PATH').</w:t>
              <w:br/>
              <w:t>2. Cài đặt Git (git-scm.com).</w:t>
              <w:br/>
              <w:t>3. Tải và cài đặt Antigravity IDE (đăng nhập tài khoản Google).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Môi trường sẵn sàng chạy Python, Git và Antigravity.</w:t>
            </w:r>
          </w:p>
        </w:tc>
      </w:tr>
      <w:tr>
        <w:tc>
          <w:tcPr>
            <w:tcW w:type="dxa" w:w="331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Bước 2: Clone Repo về máy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Mở Terminal, gõ lệnh:</w:t>
              <w:br/>
              <w:t>git clone https://github.com/newiexk-cyber/ai-devsecops-agent.git</w:t>
              <w:br/>
              <w:t>Sau đó mở Antigravity IDE -&gt; Chọn 'File -&gt; Open Folder' -&gt; Chọn thư mục dự án.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Toàn bộ mã nguồn, giao ước schemas và tài liệu kéo về máy.</w:t>
            </w:r>
          </w:p>
        </w:tc>
      </w:tr>
      <w:tr>
        <w:tc>
          <w:tcPr>
            <w:tcW w:type="dxa" w:w="331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Bước 3: Tạo Thẻ Căn Cước (Quan trọng nhất)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Trong thư mục '.agents/', tạo file 'identity.txt':</w:t>
              <w:br/>
              <w:t>• Trên máy PHÚC: Gõ đúng chữ: phuc</w:t>
              <w:br/>
              <w:t>• Trên máy KHANG: Gõ đúng chữ: khang</w:t>
              <w:br/>
              <w:t>• Trên máy LÂM: Gõ đúng chữ: lam</w:t>
              <w:br/>
              <w:t>(File này được .gitignore bỏ qua, lưu cục bộ độc lập).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Agent tự động nhận diện danh tính từng người vĩnh viễn, không bao giờ phải xưng tên lại!</w:t>
            </w:r>
          </w:p>
        </w:tc>
      </w:tr>
      <w:tr>
        <w:tc>
          <w:tcPr>
            <w:tcW w:type="dxa" w:w="331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Bước 4: Cài đặt thư viện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Mở Terminal ngay trong Antigravity IDE, gõ lệnh:</w:t>
              <w:br/>
              <w:t>pip install -r requirements.txt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Cài đặt xong LangGraph, Pydantic, FastAPI, Pandas, Matplotlib...</w:t>
            </w:r>
          </w:p>
        </w:tc>
      </w:tr>
      <w:tr>
        <w:tc>
          <w:tcPr>
            <w:tcW w:type="dxa" w:w="331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Bước 5: Kích hoạt Agent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Mở khung Chat Antigravity lên và gõ:</w:t>
              <w:br/>
              <w:t>"Chào Anti, hãy kiểm tra danh tính của tôi và đọc file .agents/AGENTS.md để bắt đầu hỗ trợ tôi nhé!"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Anti chào đúng tên (Phúc/Khang/Lâm), nhận diện đúng thư mục và kế hoạch tuần!</w:t>
            </w:r>
          </w:p>
        </w:tc>
      </w:tr>
    </w:tbl>
    <w:p>
      <w:pPr>
        <w:spacing w:after="120"/>
      </w:pPr>
    </w:p>
    <w:p>
      <w:pPr>
        <w:spacing w:before="160" w:after="60"/>
      </w:pPr>
      <w:r>
        <w:rPr>
          <w:b/>
          <w:color w:val="0066CC"/>
          <w:sz w:val="21"/>
        </w:rPr>
        <w:t>4 Cơ chế tự động hóa 100% trong quá trình làm việc hàng ngày: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65F46"/>
          </w:tcPr>
          <w:p>
            <w:r>
              <w:rPr>
                <w:b/>
                <w:color w:val="FFFFFF"/>
                <w:sz w:val="18"/>
              </w:rPr>
              <w:t>CƠ CHẾ TỰ ĐỘNG HÓA</w:t>
            </w:r>
          </w:p>
        </w:tc>
        <w:tc>
          <w:tcPr>
            <w:tcW w:type="dxa" w:w="4968"/>
            <w:shd w:fill="065F46"/>
          </w:tcPr>
          <w:p>
            <w:r>
              <w:rPr>
                <w:b/>
                <w:color w:val="FFFFFF"/>
                <w:sz w:val="18"/>
              </w:rPr>
              <w:t>MÔ TẢ VẬN HÀNH NGẦM</w:t>
            </w:r>
          </w:p>
        </w:tc>
      </w:tr>
      <w:tr>
        <w:tc>
          <w:tcPr>
            <w:tcW w:type="dxa" w:w="4968"/>
            <w:shd w:fill="ECFDF5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1. Tự nhận diện danh tính (Zero-Prompt)</w:t>
            </w:r>
          </w:p>
        </w:tc>
        <w:tc>
          <w:tcPr>
            <w:tcW w:type="dxa" w:w="4968"/>
            <w:shd w:fill="ECFDF5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Agent tự đọc '.agents/identity.txt'. Biết ngay Phúc (AI Core), Khang (Threat Intel), Lâm (Data Pipeline).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2. Tự động kéo code mới (Auto-Pull)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Mỗi khi bắt đầu làm tính năng mới, Agent tự chạy 'git pull origin main --rebase' để nạp toàn bộ code mới nhất của các bạn.</w:t>
            </w:r>
          </w:p>
        </w:tc>
      </w:tr>
      <w:tr>
        <w:tc>
          <w:tcPr>
            <w:tcW w:type="dxa" w:w="4968"/>
            <w:shd w:fill="ECFDF5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3. Tự động bảo vệ ranh giới (Territory Guard)</w:t>
            </w:r>
          </w:p>
        </w:tc>
        <w:tc>
          <w:tcPr>
            <w:tcW w:type="dxa" w:w="4968"/>
            <w:shd w:fill="ECFDF5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Phúc chỉ sửa 'src/core/', Khang trong 'src/security/', Lâm trong 'src/automation/'. Nếu lỡ bảo sửa file bạn mình, Agent tự động từ chối để tránh hỏng code.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4. Tự động hỏi đẩy code (Auto-Push)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Viết code và test xong, Agent tự hỏi: 'Tôi đã hoàn thành code. Bạn có muốn tôi commit và đẩy lên nhánh feat/[tên]-dev trên GitHub không?'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b/>
          <w:color w:val="102C57"/>
          <w:sz w:val="25"/>
        </w:rPr>
        <w:t>4. KẾ HOẠCH TRIỂN KHAI 8 TUẦN (CHECKLIST CHO TỪNG THÀNH VIÊN)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9936"/>
            <w:gridSpan w:val="3"/>
            <w:shd w:fill="1E3A8A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TUẦN 1: KHỞI ĐỘNG, KIẾN TRÚC &amp; THIẾT LẬP MÔI TRƯỜNG</w:t>
            </w:r>
          </w:p>
        </w:tc>
      </w:tr>
      <w:tr>
        <w:tc>
          <w:tcPr>
            <w:tcW w:type="dxa" w:w="9936"/>
            <w:gridSpan w:val="3"/>
            <w:shd w:fill="E0F2FE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r>
              <w:rPr>
                <w:b/>
                <w:color w:val="0369A1"/>
                <w:sz w:val="17"/>
              </w:rPr>
              <w:t xml:space="preserve">Mục tiêu tuần: </w:t>
            </w:r>
            <w:r>
              <w:rPr>
                <w:sz w:val="17"/>
              </w:rPr>
              <w:t>Chốt đề cương, thiết kế luồng Multi-Agent và dựng khung dự án</w:t>
            </w:r>
          </w:p>
        </w:tc>
      </w:tr>
      <w:tr>
        <w:tc>
          <w:tcPr>
            <w:tcW w:type="dxa" w:w="3312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sz w:val="16"/>
              </w:rPr>
              <w:t>👑 PHÚC (AI Core)</w:t>
            </w:r>
          </w:p>
        </w:tc>
        <w:tc>
          <w:tcPr>
            <w:tcW w:type="dxa" w:w="331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[ ] Thiết kế LangGraph StateGraph (Ingest -&gt; Extract -&gt; Enrich -&gt; Rule).</w:t>
              <w:br/>
              <w:t>[ ] Định nghĩa cấu trúc State dữ liệu chung trong shared/schemas.py.</w:t>
            </w:r>
          </w:p>
        </w:tc>
        <w:tc>
          <w:tcPr>
            <w:tcW w:type="dxa" w:w="331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787878"/>
                <w:sz w:val="16"/>
              </w:rPr>
              <w:t>Chưa làm [ ]</w:t>
            </w:r>
          </w:p>
        </w:tc>
      </w:tr>
      <w:tr>
        <w:tc>
          <w:tcPr>
            <w:tcW w:type="dxa" w:w="3312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sz w:val="16"/>
              </w:rPr>
              <w:t>🛡️ KHANG (Threat Intel)</w:t>
            </w:r>
          </w:p>
        </w:tc>
        <w:tc>
          <w:tcPr>
            <w:tcW w:type="dxa" w:w="331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[ ] Đăng ký API Key miễn phí (VirusTotal, AbuseIPDB, Shodan).</w:t>
              <w:br/>
              <w:t>[ ] Nghiên cứu định dạng dữ liệu chuẩn quốc tế STIX 2.1.</w:t>
            </w:r>
          </w:p>
        </w:tc>
        <w:tc>
          <w:tcPr>
            <w:tcW w:type="dxa" w:w="331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787878"/>
                <w:sz w:val="16"/>
              </w:rPr>
              <w:t>Chưa làm [ ]</w:t>
            </w:r>
          </w:p>
        </w:tc>
      </w:tr>
      <w:tr>
        <w:tc>
          <w:tcPr>
            <w:tcW w:type="dxa" w:w="3312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sz w:val="16"/>
              </w:rPr>
              <w:t>⚙️ LÂM (Data Pipeline)</w:t>
            </w:r>
          </w:p>
        </w:tc>
        <w:tc>
          <w:tcPr>
            <w:tcW w:type="dxa" w:w="331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[ ] Khởi tạo Git Repo, cấu hình phân quyền branch, file identity.txt.</w:t>
              <w:br/>
              <w:t>[ ] Dựng khung FastAPI Backend và script sync.py đồng bộ.</w:t>
            </w:r>
          </w:p>
        </w:tc>
        <w:tc>
          <w:tcPr>
            <w:tcW w:type="dxa" w:w="331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787878"/>
                <w:sz w:val="16"/>
              </w:rPr>
              <w:t>Chưa làm [ ]</w:t>
            </w:r>
          </w:p>
        </w:tc>
      </w:tr>
      <w:tr>
        <w:tc>
          <w:tcPr>
            <w:tcW w:type="dxa" w:w="9936"/>
            <w:gridSpan w:val="3"/>
            <w:shd w:fill="F0FDF4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r>
              <w:rPr>
                <w:b/>
                <w:color w:val="166534"/>
                <w:sz w:val="17"/>
              </w:rPr>
              <w:t xml:space="preserve">🎯 Sản phẩm nghiệm thu: </w:t>
            </w:r>
            <w:r>
              <w:rPr>
                <w:sz w:val="17"/>
              </w:rPr>
              <w:t>Bản đề cương nộp trường, Repo GitHub sẵn sàng, Sơ đồ kiến trúc.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9936"/>
            <w:gridSpan w:val="3"/>
            <w:shd w:fill="1E3A8A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TUẦN 2: BÓC TÁCH IOC &amp; THU THẬP DỮ LIỆU ĐA NGUỒN</w:t>
            </w:r>
          </w:p>
        </w:tc>
      </w:tr>
      <w:tr>
        <w:tc>
          <w:tcPr>
            <w:tcW w:type="dxa" w:w="9936"/>
            <w:gridSpan w:val="3"/>
            <w:shd w:fill="E0F2FE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r>
              <w:rPr>
                <w:b/>
                <w:color w:val="0369A1"/>
                <w:sz w:val="17"/>
              </w:rPr>
              <w:t xml:space="preserve">Mục tiêu tuần: </w:t>
            </w:r>
            <w:r>
              <w:rPr>
                <w:sz w:val="17"/>
              </w:rPr>
              <w:t>AI bóc tách được IOC đầu tiên &amp; Thu thập được bài viết tự động</w:t>
            </w:r>
          </w:p>
        </w:tc>
      </w:tr>
      <w:tr>
        <w:tc>
          <w:tcPr>
            <w:tcW w:type="dxa" w:w="3312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sz w:val="16"/>
              </w:rPr>
              <w:t>👑 PHÚC (AI Core)</w:t>
            </w:r>
          </w:p>
        </w:tc>
        <w:tc>
          <w:tcPr>
            <w:tcW w:type="dxa" w:w="331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[ ] Viết Prompt IOC Extractor bóc tách IP, Domain, Hash, CVE từ văn bản.</w:t>
              <w:br/>
              <w:t>[ ] Thử nghiệm gọi LLM (DeepSeek / Qwen 2.5 Coder) bóc tách JSON chuẩn.</w:t>
            </w:r>
          </w:p>
        </w:tc>
        <w:tc>
          <w:tcPr>
            <w:tcW w:type="dxa" w:w="331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787878"/>
                <w:sz w:val="16"/>
              </w:rPr>
              <w:t>Chưa làm [ ]</w:t>
            </w:r>
          </w:p>
        </w:tc>
      </w:tr>
      <w:tr>
        <w:tc>
          <w:tcPr>
            <w:tcW w:type="dxa" w:w="3312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sz w:val="16"/>
              </w:rPr>
              <w:t>🛡️ KHANG (Threat Intel)</w:t>
            </w:r>
          </w:p>
        </w:tc>
        <w:tc>
          <w:tcPr>
            <w:tcW w:type="dxa" w:w="331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[ ] Viết script Python kết nối VirusTotal API kiểm tra danh tiếng IP/Hash.</w:t>
              <w:br/>
              <w:t>[ ] Viết hàm bóc tách thông tin engine gắn cờ độc hại.</w:t>
            </w:r>
          </w:p>
        </w:tc>
        <w:tc>
          <w:tcPr>
            <w:tcW w:type="dxa" w:w="331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787878"/>
                <w:sz w:val="16"/>
              </w:rPr>
              <w:t>Chưa làm [ ]</w:t>
            </w:r>
          </w:p>
        </w:tc>
      </w:tr>
      <w:tr>
        <w:tc>
          <w:tcPr>
            <w:tcW w:type="dxa" w:w="3312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sz w:val="16"/>
              </w:rPr>
              <w:t>⚙️ LÂM (Data Pipeline)</w:t>
            </w:r>
          </w:p>
        </w:tc>
        <w:tc>
          <w:tcPr>
            <w:tcW w:type="dxa" w:w="331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[ ] Viết module Collector cào tin tự động từ RSS TheHackerNews, BleepingComputer.</w:t>
              <w:br/>
              <w:t>[ ] Lưu trữ bài viết thô vào Database dạng RawThreatData.</w:t>
            </w:r>
          </w:p>
        </w:tc>
        <w:tc>
          <w:tcPr>
            <w:tcW w:type="dxa" w:w="331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787878"/>
                <w:sz w:val="16"/>
              </w:rPr>
              <w:t>Chưa làm [ ]</w:t>
            </w:r>
          </w:p>
        </w:tc>
      </w:tr>
      <w:tr>
        <w:tc>
          <w:tcPr>
            <w:tcW w:type="dxa" w:w="9936"/>
            <w:gridSpan w:val="3"/>
            <w:shd w:fill="F0FDF4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r>
              <w:rPr>
                <w:b/>
                <w:color w:val="166534"/>
                <w:sz w:val="17"/>
              </w:rPr>
              <w:t xml:space="preserve">🎯 Sản phẩm nghiệm thu: </w:t>
            </w:r>
            <w:r>
              <w:rPr>
                <w:sz w:val="17"/>
              </w:rPr>
              <w:t>Tool cào tin chạy tự động, Agent bóc tách được danh sách IOC thô.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9936"/>
            <w:gridSpan w:val="3"/>
            <w:shd w:fill="1E3A8A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TUẦN 3: LÀM GIÀU DỮ LIỆU &amp; ÁNH XẠ MITRE ATT&amp;CK</w:t>
            </w:r>
          </w:p>
        </w:tc>
      </w:tr>
      <w:tr>
        <w:tc>
          <w:tcPr>
            <w:tcW w:type="dxa" w:w="9936"/>
            <w:gridSpan w:val="3"/>
            <w:shd w:fill="E0F2FE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r>
              <w:rPr>
                <w:b/>
                <w:color w:val="0369A1"/>
                <w:sz w:val="17"/>
              </w:rPr>
              <w:t xml:space="preserve">Mục tiêu tuần: </w:t>
            </w:r>
            <w:r>
              <w:rPr>
                <w:sz w:val="17"/>
              </w:rPr>
              <w:t>Kết nối API kiểm tra độ độc hại &amp; Phân tích kỹ thuật tấn công</w:t>
            </w:r>
          </w:p>
        </w:tc>
      </w:tr>
      <w:tr>
        <w:tc>
          <w:tcPr>
            <w:tcW w:type="dxa" w:w="3312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sz w:val="16"/>
              </w:rPr>
              <w:t>👑 PHÚC (AI Core)</w:t>
            </w:r>
          </w:p>
        </w:tc>
        <w:tc>
          <w:tcPr>
            <w:tcW w:type="dxa" w:w="331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[ ] Viết Prompt MITRE ATT&amp;CK Mapper nhận diện chiến thuật và mã T-code.</w:t>
              <w:br/>
              <w:t>[ ] Xây dựng bộ lọc loại bỏ IOC nhiễu (IP nội bộ 192.168.x, domain sạch).</w:t>
            </w:r>
          </w:p>
        </w:tc>
        <w:tc>
          <w:tcPr>
            <w:tcW w:type="dxa" w:w="331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787878"/>
                <w:sz w:val="16"/>
              </w:rPr>
              <w:t>Chưa làm [ ]</w:t>
            </w:r>
          </w:p>
        </w:tc>
      </w:tr>
      <w:tr>
        <w:tc>
          <w:tcPr>
            <w:tcW w:type="dxa" w:w="3312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sz w:val="16"/>
              </w:rPr>
              <w:t>🛡️ KHANG (Threat Intel)</w:t>
            </w:r>
          </w:p>
        </w:tc>
        <w:tc>
          <w:tcPr>
            <w:tcW w:type="dxa" w:w="331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[ ] Tích hợp AbuseIPDB API để lấy điểm tự tin đe dọa (Abuse Score 0-100).</w:t>
              <w:br/>
              <w:t>[ ] Hoàn thiện module enrichment_service.py xuất ra EnrichedIOC.</w:t>
            </w:r>
          </w:p>
        </w:tc>
        <w:tc>
          <w:tcPr>
            <w:tcW w:type="dxa" w:w="331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787878"/>
                <w:sz w:val="16"/>
              </w:rPr>
              <w:t>Chưa làm [ ]</w:t>
            </w:r>
          </w:p>
        </w:tc>
      </w:tr>
      <w:tr>
        <w:tc>
          <w:tcPr>
            <w:tcW w:type="dxa" w:w="3312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sz w:val="16"/>
              </w:rPr>
              <w:t>⚙️ LÂM (Data Pipeline)</w:t>
            </w:r>
          </w:p>
        </w:tc>
        <w:tc>
          <w:tcPr>
            <w:tcW w:type="dxa" w:w="331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[ ] Xây dựng Database SQLite/PostgreSQL lưu trữ các IOC và báo cáo.</w:t>
              <w:br/>
              <w:t>[ ] Viết REST API endpoints trong FastAPI trả dữ liệu cho giao diện.</w:t>
            </w:r>
          </w:p>
        </w:tc>
        <w:tc>
          <w:tcPr>
            <w:tcW w:type="dxa" w:w="331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787878"/>
                <w:sz w:val="16"/>
              </w:rPr>
              <w:t>Chưa làm [ ]</w:t>
            </w:r>
          </w:p>
        </w:tc>
      </w:tr>
      <w:tr>
        <w:tc>
          <w:tcPr>
            <w:tcW w:type="dxa" w:w="9936"/>
            <w:gridSpan w:val="3"/>
            <w:shd w:fill="F0FDF4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r>
              <w:rPr>
                <w:b/>
                <w:color w:val="166534"/>
                <w:sz w:val="17"/>
              </w:rPr>
              <w:t xml:space="preserve">🎯 Sản phẩm nghiệm thu: </w:t>
            </w:r>
            <w:r>
              <w:rPr>
                <w:sz w:val="17"/>
              </w:rPr>
              <w:t>Dữ liệu IOC được gắn nhãn độc hại thật/giả và gán mã MITRE ATT&amp;CK.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9936"/>
            <w:gridSpan w:val="3"/>
            <w:shd w:fill="1E3A8A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TUẦN 4: SINH QUY TẮC PHÒNG THỦ &amp; CHUẨN HÓA STIX 2.1</w:t>
            </w:r>
          </w:p>
        </w:tc>
      </w:tr>
      <w:tr>
        <w:tc>
          <w:tcPr>
            <w:tcW w:type="dxa" w:w="9936"/>
            <w:gridSpan w:val="3"/>
            <w:shd w:fill="E0F2FE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r>
              <w:rPr>
                <w:b/>
                <w:color w:val="0369A1"/>
                <w:sz w:val="17"/>
              </w:rPr>
              <w:t xml:space="preserve">Mục tiêu tuần: </w:t>
            </w:r>
            <w:r>
              <w:rPr>
                <w:sz w:val="17"/>
              </w:rPr>
              <w:t>AI tự động viết rule Sigma/YARA &amp; Đóng gói dữ liệu quốc tế</w:t>
            </w:r>
          </w:p>
        </w:tc>
      </w:tr>
      <w:tr>
        <w:tc>
          <w:tcPr>
            <w:tcW w:type="dxa" w:w="3312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sz w:val="16"/>
              </w:rPr>
              <w:t>👑 PHÚC (AI Core)</w:t>
            </w:r>
          </w:p>
        </w:tc>
        <w:tc>
          <w:tcPr>
            <w:tcW w:type="dxa" w:w="331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[ ] Viết Prompt Rule Generator tự sinh mã Sigma Rule cho SIEM và YARA Rule cho Endpoint.</w:t>
              <w:br/>
              <w:t>[ ] Viết hàm kiểm tra cú pháp (Validator) đảm bảo rule không bị lỗi syntax.</w:t>
            </w:r>
          </w:p>
        </w:tc>
        <w:tc>
          <w:tcPr>
            <w:tcW w:type="dxa" w:w="331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787878"/>
                <w:sz w:val="16"/>
              </w:rPr>
              <w:t>Chưa làm [ ]</w:t>
            </w:r>
          </w:p>
        </w:tc>
      </w:tr>
      <w:tr>
        <w:tc>
          <w:tcPr>
            <w:tcW w:type="dxa" w:w="3312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sz w:val="16"/>
              </w:rPr>
              <w:t>🛡️ KHANG (Threat Intel)</w:t>
            </w:r>
          </w:p>
        </w:tc>
        <w:tc>
          <w:tcPr>
            <w:tcW w:type="dxa" w:w="331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[ ] Xây dựng module stix_converter xuất toàn bộ IOC sang gói STIX 2.1 JSON.</w:t>
              <w:br/>
              <w:t>[ ] Kiểm tra tính tương thích của gói STIX trên công cụ chuẩn.</w:t>
            </w:r>
          </w:p>
        </w:tc>
        <w:tc>
          <w:tcPr>
            <w:tcW w:type="dxa" w:w="331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787878"/>
                <w:sz w:val="16"/>
              </w:rPr>
              <w:t>Chưa làm [ ]</w:t>
            </w:r>
          </w:p>
        </w:tc>
      </w:tr>
      <w:tr>
        <w:tc>
          <w:tcPr>
            <w:tcW w:type="dxa" w:w="3312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sz w:val="16"/>
              </w:rPr>
              <w:t>⚙️ LÂM (Data Pipeline)</w:t>
            </w:r>
          </w:p>
        </w:tc>
        <w:tc>
          <w:tcPr>
            <w:tcW w:type="dxa" w:w="331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[ ] Dựng khung giao diện Web Dashboard (trang xem bài báo cáo và bảng danh sách IOC).</w:t>
              <w:br/>
              <w:t>[ ] Thiết kế màu sắc cảnh báo: Đỏ (Độc hại), Vàng (Nghi vấn), Xanh (Sạch).</w:t>
            </w:r>
          </w:p>
        </w:tc>
        <w:tc>
          <w:tcPr>
            <w:tcW w:type="dxa" w:w="331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787878"/>
                <w:sz w:val="16"/>
              </w:rPr>
              <w:t>Chưa làm [ ]</w:t>
            </w:r>
          </w:p>
        </w:tc>
      </w:tr>
      <w:tr>
        <w:tc>
          <w:tcPr>
            <w:tcW w:type="dxa" w:w="9936"/>
            <w:gridSpan w:val="3"/>
            <w:shd w:fill="F0FDF4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r>
              <w:rPr>
                <w:b/>
                <w:color w:val="166534"/>
                <w:sz w:val="17"/>
              </w:rPr>
              <w:t xml:space="preserve">🎯 Sản phẩm nghiệm thu: </w:t>
            </w:r>
            <w:r>
              <w:rPr>
                <w:sz w:val="17"/>
              </w:rPr>
              <w:t>Agent sinh được file rule YARA/Sigma hợp lệ và xuất được gói STIX 2.1.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9936"/>
            <w:gridSpan w:val="3"/>
            <w:shd w:fill="1E3A8A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TUẦN 5: GHÉP NỐI HỆ THỐNG END-TO-END (MVP HOÀN CHỈNH)</w:t>
            </w:r>
          </w:p>
        </w:tc>
      </w:tr>
      <w:tr>
        <w:tc>
          <w:tcPr>
            <w:tcW w:type="dxa" w:w="9936"/>
            <w:gridSpan w:val="3"/>
            <w:shd w:fill="E0F2FE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r>
              <w:rPr>
                <w:b/>
                <w:color w:val="0369A1"/>
                <w:sz w:val="17"/>
              </w:rPr>
              <w:t xml:space="preserve">Mục tiêu tuần: </w:t>
            </w:r>
            <w:r>
              <w:rPr>
                <w:sz w:val="17"/>
              </w:rPr>
              <w:t>Chu trình khép kín: Link bài báo -&gt; Bóc tách -&gt; Làm giàu -&gt; Sinh rule</w:t>
            </w:r>
          </w:p>
        </w:tc>
      </w:tr>
      <w:tr>
        <w:tc>
          <w:tcPr>
            <w:tcW w:type="dxa" w:w="3312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sz w:val="16"/>
              </w:rPr>
              <w:t>👑 PHÚC (AI Core)</w:t>
            </w:r>
          </w:p>
        </w:tc>
        <w:tc>
          <w:tcPr>
            <w:tcW w:type="dxa" w:w="331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[ ] Ghép nối hoàn chỉnh luồng LangGraph: Nhận bài báo -&gt; Bóc tách -&gt; Gọi Khang làm giàu -&gt; Sinh rule phòng thủ.</w:t>
              <w:br/>
              <w:t>[ ] Tối ưu hóa xử lý bất đồng bộ (async) và xử lý lỗi timeout.</w:t>
            </w:r>
          </w:p>
        </w:tc>
        <w:tc>
          <w:tcPr>
            <w:tcW w:type="dxa" w:w="331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787878"/>
                <w:sz w:val="16"/>
              </w:rPr>
              <w:t>Chưa làm [ ]</w:t>
            </w:r>
          </w:p>
        </w:tc>
      </w:tr>
      <w:tr>
        <w:tc>
          <w:tcPr>
            <w:tcW w:type="dxa" w:w="3312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sz w:val="16"/>
              </w:rPr>
              <w:t>🛡️ KHANG (Threat Intel)</w:t>
            </w:r>
          </w:p>
        </w:tc>
        <w:tc>
          <w:tcPr>
            <w:tcW w:type="dxa" w:w="331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[ ] Kiểm thử tính ổn định của API VirusTotal khi chạy số lượng lớn IOC.</w:t>
              <w:br/>
              <w:t>[ ] Bắt đầu thu thập 50 báo cáo APT từ Mandiant/CISA để làm Dataset.</w:t>
            </w:r>
          </w:p>
        </w:tc>
        <w:tc>
          <w:tcPr>
            <w:tcW w:type="dxa" w:w="331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787878"/>
                <w:sz w:val="16"/>
              </w:rPr>
              <w:t>Chưa làm [ ]</w:t>
            </w:r>
          </w:p>
        </w:tc>
      </w:tr>
      <w:tr>
        <w:tc>
          <w:tcPr>
            <w:tcW w:type="dxa" w:w="3312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sz w:val="16"/>
              </w:rPr>
              <w:t>⚙️ LÂM (Data Pipeline)</w:t>
            </w:r>
          </w:p>
        </w:tc>
        <w:tc>
          <w:tcPr>
            <w:tcW w:type="dxa" w:w="331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[ ] Kết nối Web Dashboard với Backend: Người dùng dán link bài báo -&gt; Bấm nút 'Phân tích' -&gt; Hiển thị kết quả.</w:t>
            </w:r>
          </w:p>
        </w:tc>
        <w:tc>
          <w:tcPr>
            <w:tcW w:type="dxa" w:w="331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787878"/>
                <w:sz w:val="16"/>
              </w:rPr>
              <w:t>Chưa làm [ ]</w:t>
            </w:r>
          </w:p>
        </w:tc>
      </w:tr>
      <w:tr>
        <w:tc>
          <w:tcPr>
            <w:tcW w:type="dxa" w:w="9936"/>
            <w:gridSpan w:val="3"/>
            <w:shd w:fill="F0FDF4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r>
              <w:rPr>
                <w:b/>
                <w:color w:val="166534"/>
                <w:sz w:val="17"/>
              </w:rPr>
              <w:t xml:space="preserve">🎯 Sản phẩm nghiệm thu: </w:t>
            </w:r>
            <w:r>
              <w:rPr>
                <w:sz w:val="17"/>
              </w:rPr>
              <w:t>Hệ thống MVP chạy mượt mà từ đầu đến cuối trên trình duyệt Web.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9936"/>
            <w:gridSpan w:val="3"/>
            <w:shd w:fill="1E3A8A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TUẦN 6: HOÀN THIỆN WEB DASHBOARD &amp; ĐÓNG GÓI DOCKER</w:t>
            </w:r>
          </w:p>
        </w:tc>
      </w:tr>
      <w:tr>
        <w:tc>
          <w:tcPr>
            <w:tcW w:type="dxa" w:w="9936"/>
            <w:gridSpan w:val="3"/>
            <w:shd w:fill="E0F2FE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r>
              <w:rPr>
                <w:b/>
                <w:color w:val="0369A1"/>
                <w:sz w:val="17"/>
              </w:rPr>
              <w:t xml:space="preserve">Mục tiêu tuần: </w:t>
            </w:r>
            <w:r>
              <w:rPr>
                <w:sz w:val="17"/>
              </w:rPr>
              <w:t>Trực quan hóa bản đồ tương quan IOC &amp; Đóng gói hệ thống</w:t>
            </w:r>
          </w:p>
        </w:tc>
      </w:tr>
      <w:tr>
        <w:tc>
          <w:tcPr>
            <w:tcW w:type="dxa" w:w="3312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sz w:val="16"/>
              </w:rPr>
              <w:t>👑 PHÚC (AI Core)</w:t>
            </w:r>
          </w:p>
        </w:tc>
        <w:tc>
          <w:tcPr>
            <w:tcW w:type="dxa" w:w="331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[ ] Hoàn thiện Prompt tóm tắt chiến dịch (Executive Summary) cho báo cáo.</w:t>
              <w:br/>
              <w:t>[ ] Rà soát toàn bộ code trong src/core/, dọn dẹp biến thừa.</w:t>
            </w:r>
          </w:p>
        </w:tc>
        <w:tc>
          <w:tcPr>
            <w:tcW w:type="dxa" w:w="331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787878"/>
                <w:sz w:val="16"/>
              </w:rPr>
              <w:t>Chưa làm [ ]</w:t>
            </w:r>
          </w:p>
        </w:tc>
      </w:tr>
      <w:tr>
        <w:tc>
          <w:tcPr>
            <w:tcW w:type="dxa" w:w="3312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sz w:val="16"/>
              </w:rPr>
              <w:t>🛡️ KHANG (Threat Intel)</w:t>
            </w:r>
          </w:p>
        </w:tc>
        <w:tc>
          <w:tcPr>
            <w:tcW w:type="dxa" w:w="331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[ ] Hoàn thiện bộ Dataset 50 báo cáo APT có nhãn chuẩn (Ground Truth).</w:t>
              <w:br/>
              <w:t>[ ] Viết script tự động đánh giá hàng loạt (Batch testing).</w:t>
            </w:r>
          </w:p>
        </w:tc>
        <w:tc>
          <w:tcPr>
            <w:tcW w:type="dxa" w:w="331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787878"/>
                <w:sz w:val="16"/>
              </w:rPr>
              <w:t>Chưa làm [ ]</w:t>
            </w:r>
          </w:p>
        </w:tc>
      </w:tr>
      <w:tr>
        <w:tc>
          <w:tcPr>
            <w:tcW w:type="dxa" w:w="3312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sz w:val="16"/>
              </w:rPr>
              <w:t>⚙️ LÂM (Data Pipeline)</w:t>
            </w:r>
          </w:p>
        </w:tc>
        <w:tc>
          <w:tcPr>
            <w:tcW w:type="dxa" w:w="331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[ ] Tích hợp biểu đồ quan hệ IOC (Graph UI) và ma trận MITRE ATT&amp;CK.</w:t>
              <w:br/>
              <w:t>[ ] Thêm nút 'Tải về Sigma Rule' và 'Tải về YARA Rule' trực tiếp trên Web.</w:t>
              <w:br/>
              <w:t>[ ] Đóng gói toàn bộ hệ thống bằng Docker Compose.</w:t>
            </w:r>
          </w:p>
        </w:tc>
        <w:tc>
          <w:tcPr>
            <w:tcW w:type="dxa" w:w="331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787878"/>
                <w:sz w:val="16"/>
              </w:rPr>
              <w:t>Chưa làm [ ]</w:t>
            </w:r>
          </w:p>
        </w:tc>
      </w:tr>
      <w:tr>
        <w:tc>
          <w:tcPr>
            <w:tcW w:type="dxa" w:w="9936"/>
            <w:gridSpan w:val="3"/>
            <w:shd w:fill="F0FDF4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r>
              <w:rPr>
                <w:b/>
                <w:color w:val="166534"/>
                <w:sz w:val="17"/>
              </w:rPr>
              <w:t xml:space="preserve">🎯 Sản phẩm nghiệm thu: </w:t>
            </w:r>
            <w:r>
              <w:rPr>
                <w:sz w:val="17"/>
              </w:rPr>
              <w:t>Web Dashboard hoàn chỉnh, có biểu đồ đẹp mắt, Docker chạy 1 lệnh.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9936"/>
            <w:gridSpan w:val="3"/>
            <w:shd w:fill="1E3A8A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TUẦN 7: ĐO ĐẠC BENCHMARK &amp; VIẾT BÁO CÁO ĐỒ ÁN</w:t>
            </w:r>
          </w:p>
        </w:tc>
      </w:tr>
      <w:tr>
        <w:tc>
          <w:tcPr>
            <w:tcW w:type="dxa" w:w="9936"/>
            <w:gridSpan w:val="3"/>
            <w:shd w:fill="E0F2FE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r>
              <w:rPr>
                <w:b/>
                <w:color w:val="0369A1"/>
                <w:sz w:val="17"/>
              </w:rPr>
              <w:t xml:space="preserve">Mục tiêu tuần: </w:t>
            </w:r>
            <w:r>
              <w:rPr>
                <w:sz w:val="17"/>
              </w:rPr>
              <w:t>Thu thập số liệu khoa học và hoàn thiện bản thảo báo cáo</w:t>
            </w:r>
          </w:p>
        </w:tc>
      </w:tr>
      <w:tr>
        <w:tc>
          <w:tcPr>
            <w:tcW w:type="dxa" w:w="3312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sz w:val="16"/>
              </w:rPr>
              <w:t>👑 PHÚC (AI Core)</w:t>
            </w:r>
          </w:p>
        </w:tc>
        <w:tc>
          <w:tcPr>
            <w:tcW w:type="dxa" w:w="331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[ ] Viết Chương 2 &amp; 3 báo cáo: Kiến trúc Multi-Agent CTI, Thiết kế Prompt.</w:t>
              <w:br/>
              <w:t>[ ] Phân tích các trường hợp ngoại lệ (Edge Cases) của AI.</w:t>
            </w:r>
          </w:p>
        </w:tc>
        <w:tc>
          <w:tcPr>
            <w:tcW w:type="dxa" w:w="331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787878"/>
                <w:sz w:val="16"/>
              </w:rPr>
              <w:t>Chưa làm [ ]</w:t>
            </w:r>
          </w:p>
        </w:tc>
      </w:tr>
      <w:tr>
        <w:tc>
          <w:tcPr>
            <w:tcW w:type="dxa" w:w="3312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sz w:val="16"/>
              </w:rPr>
              <w:t>🛡️ KHANG (Threat Intel)</w:t>
            </w:r>
          </w:p>
        </w:tc>
        <w:tc>
          <w:tcPr>
            <w:tcW w:type="dxa" w:w="331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[ ] Chạy Benchmark trên 50 báo cáo APT: Tính toán Precision, Recall, F1-Score.</w:t>
              <w:br/>
              <w:t>[ ] Vẽ biểu đồ khoa học so sánh hiệu quả; viết Chương 1 &amp; 4 báo cáo.</w:t>
            </w:r>
          </w:p>
        </w:tc>
        <w:tc>
          <w:tcPr>
            <w:tcW w:type="dxa" w:w="331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787878"/>
                <w:sz w:val="16"/>
              </w:rPr>
              <w:t>Chưa làm [ ]</w:t>
            </w:r>
          </w:p>
        </w:tc>
      </w:tr>
      <w:tr>
        <w:tc>
          <w:tcPr>
            <w:tcW w:type="dxa" w:w="3312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sz w:val="16"/>
              </w:rPr>
              <w:t>⚙️ LÂM (Data Pipeline)</w:t>
            </w:r>
          </w:p>
        </w:tc>
        <w:tc>
          <w:tcPr>
            <w:tcW w:type="dxa" w:w="331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[ ] Viết Chương 3: Kiến trúc Pipeline, Web Dashboard, Docker.</w:t>
              <w:br/>
              <w:t>[ ] Chụp màn hình Dashboard, lưu log kết quả làm minh chứng.</w:t>
            </w:r>
          </w:p>
        </w:tc>
        <w:tc>
          <w:tcPr>
            <w:tcW w:type="dxa" w:w="331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787878"/>
                <w:sz w:val="16"/>
              </w:rPr>
              <w:t>Chưa làm [ ]</w:t>
            </w:r>
          </w:p>
        </w:tc>
      </w:tr>
      <w:tr>
        <w:tc>
          <w:tcPr>
            <w:tcW w:type="dxa" w:w="9936"/>
            <w:gridSpan w:val="3"/>
            <w:shd w:fill="F0FDF4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r>
              <w:rPr>
                <w:b/>
                <w:color w:val="166534"/>
                <w:sz w:val="17"/>
              </w:rPr>
              <w:t xml:space="preserve">🎯 Sản phẩm nghiệm thu: </w:t>
            </w:r>
            <w:r>
              <w:rPr>
                <w:sz w:val="17"/>
              </w:rPr>
              <w:t>Bảng số liệu thực nghiệm khoa học, Bản thảo đầy đủ cuốn báo cáo.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9936"/>
            <w:gridSpan w:val="3"/>
            <w:shd w:fill="1E3A8A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TUẦN 8: HOÀN THIỆN, LÀM SLIDE &amp; DIỄN TẬP BẢO VỆ</w:t>
            </w:r>
          </w:p>
        </w:tc>
      </w:tr>
      <w:tr>
        <w:tc>
          <w:tcPr>
            <w:tcW w:type="dxa" w:w="9936"/>
            <w:gridSpan w:val="3"/>
            <w:shd w:fill="E0F2FE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r>
              <w:rPr>
                <w:b/>
                <w:color w:val="0369A1"/>
                <w:sz w:val="17"/>
              </w:rPr>
              <w:t xml:space="preserve">Mục tiêu tuần: </w:t>
            </w:r>
            <w:r>
              <w:rPr>
                <w:sz w:val="17"/>
              </w:rPr>
              <w:t>Chốt báo cáo, làm slide chuyên nghiệp và diễn tập bảo vệ đạt điểm 10</w:t>
            </w:r>
          </w:p>
        </w:tc>
      </w:tr>
      <w:tr>
        <w:tc>
          <w:tcPr>
            <w:tcW w:type="dxa" w:w="3312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sz w:val="16"/>
              </w:rPr>
              <w:t>👑 PHÚC (AI Core)</w:t>
            </w:r>
          </w:p>
        </w:tc>
        <w:tc>
          <w:tcPr>
            <w:tcW w:type="dxa" w:w="331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[ ] Hoàn thiện Slide (phần Kiến trúc AI &amp; MITRE); chủ trì bảo vệ thử và chuẩn bị câu hỏi phản biện hội đồng.</w:t>
            </w:r>
          </w:p>
        </w:tc>
        <w:tc>
          <w:tcPr>
            <w:tcW w:type="dxa" w:w="331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787878"/>
                <w:sz w:val="16"/>
              </w:rPr>
              <w:t>Chưa làm [ ]</w:t>
            </w:r>
          </w:p>
        </w:tc>
      </w:tr>
      <w:tr>
        <w:tc>
          <w:tcPr>
            <w:tcW w:type="dxa" w:w="3312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sz w:val="16"/>
              </w:rPr>
              <w:t>🛡️ KHANG (Threat Intel)</w:t>
            </w:r>
          </w:p>
        </w:tc>
        <w:tc>
          <w:tcPr>
            <w:tcW w:type="dxa" w:w="331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[ ] Hoàn thiện Slide (phần Threat Enrichment &amp; Số liệu đo đạc khoa học).</w:t>
            </w:r>
          </w:p>
        </w:tc>
        <w:tc>
          <w:tcPr>
            <w:tcW w:type="dxa" w:w="331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787878"/>
                <w:sz w:val="16"/>
              </w:rPr>
              <w:t>Chưa làm [ ]</w:t>
            </w:r>
          </w:p>
        </w:tc>
      </w:tr>
      <w:tr>
        <w:tc>
          <w:tcPr>
            <w:tcW w:type="dxa" w:w="3312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sz w:val="16"/>
              </w:rPr>
              <w:t>⚙️ LÂM (Data Pipeline)</w:t>
            </w:r>
          </w:p>
        </w:tc>
        <w:tc>
          <w:tcPr>
            <w:tcW w:type="dxa" w:w="331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[ ] Hoàn thiện Slide (phần Demo Dashboard); quay 01 video demo 3 phút dự phòng (đề phòng mạng trường chập chờn).</w:t>
            </w:r>
          </w:p>
        </w:tc>
        <w:tc>
          <w:tcPr>
            <w:tcW w:type="dxa" w:w="331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787878"/>
                <w:sz w:val="16"/>
              </w:rPr>
              <w:t>Chưa làm [ ]</w:t>
            </w:r>
          </w:p>
        </w:tc>
      </w:tr>
      <w:tr>
        <w:tc>
          <w:tcPr>
            <w:tcW w:type="dxa" w:w="9936"/>
            <w:gridSpan w:val="3"/>
            <w:shd w:fill="F0FDF4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r>
              <w:rPr>
                <w:b/>
                <w:color w:val="166534"/>
                <w:sz w:val="17"/>
              </w:rPr>
              <w:t xml:space="preserve">🎯 Sản phẩm nghiệm thu: </w:t>
            </w:r>
            <w:r>
              <w:rPr>
                <w:sz w:val="17"/>
              </w:rPr>
              <w:t>Cuốn báo cáo chính thức nộp trường, Slide bảo vệ, Video demo sẵn sàng.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40" w:after="80"/>
      </w:pPr>
      <w:r>
        <w:rPr>
          <w:b/>
          <w:color w:val="102C57"/>
          <w:sz w:val="25"/>
        </w:rPr>
        <w:t>5. BỘ CÂU LỆNH PROMPT MẪU CHO TỪNG THÀNH VIÊN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3A8A"/>
          </w:tcPr>
          <w:p>
            <w:r>
              <w:rPr>
                <w:b/>
                <w:color w:val="FFFFFF"/>
                <w:sz w:val="18"/>
              </w:rPr>
              <w:t>THÀNH VIÊN</w:t>
            </w:r>
          </w:p>
        </w:tc>
        <w:tc>
          <w:tcPr>
            <w:tcW w:type="dxa" w:w="3312"/>
            <w:shd w:fill="1E3A8A"/>
          </w:tcPr>
          <w:p>
            <w:r>
              <w:rPr>
                <w:b/>
                <w:color w:val="FFFFFF"/>
                <w:sz w:val="18"/>
              </w:rPr>
              <w:t>TÌNH HUỐNG SỬ DỤNG</w:t>
            </w:r>
          </w:p>
        </w:tc>
        <w:tc>
          <w:tcPr>
            <w:tcW w:type="dxa" w:w="3312"/>
            <w:shd w:fill="1E3A8A"/>
          </w:tcPr>
          <w:p>
            <w:r>
              <w:rPr>
                <w:b/>
                <w:color w:val="FFFFFF"/>
                <w:sz w:val="18"/>
              </w:rPr>
              <w:t>MẪU CÂU LỆNH PROMPT CHUẨN</w:t>
            </w:r>
          </w:p>
        </w:tc>
      </w:tr>
      <w:tr>
        <w:tc>
          <w:tcPr>
            <w:tcW w:type="dxa" w:w="331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👑 PHÚC</w:t>
              <w:br/>
              <w:t>(AI Core)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Viết Agent bóc tách IOC &amp; MITRE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"Hãy kiểm tra file docs/DACN.docx xem nhiệm vụ tuần này của tôi. Sau đó viết code trong src/core/ để xây dựng LangGraph StateGraph bóc tách các IOC (IP, Domain, Hash, CVE) từ RawThreatData và ánh xạ sang ma trận MITRE ATT&amp;CK, xuất dữ liệu đúng chuẩn ExtractedIOC trong shared/schemas.py!"</w:t>
            </w:r>
          </w:p>
        </w:tc>
      </w:tr>
      <w:tr>
        <w:tc>
          <w:tcPr>
            <w:tcW w:type="dxa" w:w="331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🛡️ KHANG</w:t>
              <w:br/>
              <w:t>(Threat Intel)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Tích hợp API làm giàu dữ liệu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"Hãy hướng dẫn tôi viết module trong src/security/enrichment_service.py để gọi API VirusTotal và AbuseIPDB kiểm tra danh tiếng của các IOC do Phúc bóc tách ra, rồi đóng gói đúng chuẩn EnrichedIOC trong shared/schemas.py!"</w:t>
            </w:r>
          </w:p>
        </w:tc>
      </w:tr>
      <w:tr>
        <w:tc>
          <w:tcPr>
            <w:tcW w:type="dxa" w:w="331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⚙️ LÂM</w:t>
              <w:br/>
              <w:t>(Data Pipeline &amp; Web)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Xây dựng Collector cào tin tự động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"Hãy hướng dẫn tôi viết module trong src/automation/collectors/ để cào tin tức bảo mật mới nhất từ RSS TheHackerNews và BleepingComputer, đóng gói bài viết thành RawThreatData trong shared/schemas.py để chuyển cho Agent của Phúc phân tích!"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b/>
          <w:color w:val="0066CC"/>
          <w:sz w:val="21"/>
        </w:rPr>
        <w:t>Kịch bản Demo 3 phút ăn điểm tuyệt đối trước Hội đồng: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EF3C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92400E"/>
              </w:rPr>
              <w:t>KỊCH BẢN BẢO VỆ 3 BƯỚC THỰC CHIẾN:</w:t>
              <w:br/>
              <w:br/>
            </w:r>
            <w:r>
              <w:t>• Phút 1 (Nhận tin): Lâm mở Threat Intel Dashboard, dán link một bài báo mã độc mới nhất từ TheHackerNews/BleepingComputer vào ô phân tích và bấm 'Kích hoạt Agent'.</w:t>
              <w:br/>
              <w:br/>
            </w:r>
            <w:r>
              <w:t>• Phút 2 (Xử lý): AI của Phúc tự bóc tách ra danh sách IP, Domain, Hash; ánh xạ kỹ thuật MITRE ATT&amp;CK (T1059, T1566). Khang hiển thị điểm đe dọa đỏ rực từ VirusTotal/AbuseIPDB.</w:t>
              <w:br/>
              <w:br/>
            </w:r>
            <w:r>
              <w:t>• Phút 3 (Kết quả): Dashboard hiển thị bản đồ trực quan tương quan IOC và cung cấp 2 nút: 'Tải về Sigma Rule' và 'Tải về YARA Rule'. Bấm tải file mở trực tiếp cho hội đồng xem -&gt; Kết thúc bảo vệ trọn vẹn.</w:t>
            </w:r>
          </w:p>
        </w:tc>
      </w:tr>
    </w:tbl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70"/>
    </w:pPr>
    <w:rPr>
      <w:rFonts w:ascii="Segoe UI" w:hAnsi="Segoe UI"/>
      <w:color w:val="28282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