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21"/>
        </w:rPr>
        <w:t>BẢN ĐỀ CƯƠNG &amp; KẾ HOẠCH TRIỂN KHAI 8 TUẦN (RÚT GỌN)</w:t>
      </w:r>
    </w:p>
    <w:p>
      <w:pPr>
        <w:spacing w:after="160"/>
        <w:jc w:val="center"/>
      </w:pPr>
      <w:r>
        <w:rPr>
          <w:b/>
          <w:color w:val="102C57"/>
          <w:sz w:val="26"/>
        </w:rPr>
        <w:t>HỆ THỐNG MULTI-AGENT AI TỰ CHỦ THU THẬP, TRÍCH XUẤT CHỈ SỐ MỐI ĐE DỌA (IOCs),</w:t>
        <w:br/>
        <w:t>LÀM GIÀU DỮ LIỆU VÀ SINH BÁO CÁO TÌNH BÁO AN NINH MẠNG (CTI)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👑 PHÚC (Trưởng nhóm)</w:t>
              <w:br/>
            </w:r>
            <w:r>
              <w:rPr>
                <w:color w:val="646464"/>
                <w:sz w:val="17"/>
              </w:rPr>
              <w:t>AI Core &amp; CTI Reasoning Lead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🛡️ KHANG</w:t>
              <w:br/>
            </w:r>
            <w:r>
              <w:rPr>
                <w:color w:val="646464"/>
                <w:sz w:val="17"/>
              </w:rPr>
              <w:t>Threat Intel &amp; Enrichment Lead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⚙️ LÂM</w:t>
              <w:br/>
            </w:r>
            <w:r>
              <w:rPr>
                <w:color w:val="646464"/>
                <w:sz w:val="17"/>
              </w:rPr>
              <w:t>Data Pipeline, DevOps &amp; Dashboard Lead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468C"/>
              </w:rPr>
              <w:t>LỘ TRÌNH TỐI ƯU 8 TUẦN (INTENSIVE SPRINT):</w:t>
              <w:br/>
            </w:r>
            <w:r>
              <w:t>Để hoàn thành đồ án xuất sắc trong 8 tuần, khối lượng công việc được tinh gọn thành 4 giai đoạn trọng tâm: Tuần 1 (Thiết kế &amp; Khung dự án) -&gt; Tuần 2-4 (Xây dựng 3 Module cốt lõi chạy song song) -&gt; Tuần 5-6 (Ghép nối hệ thống End-to-End &amp; Dashboard trực quan) -&gt; Tuần 7-8 (Đo đạc Benchmark 50 báo cáo, Viết báo cáo &amp; Bảo vệ).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02C57"/>
          <w:sz w:val="25"/>
        </w:rPr>
        <w:t>1. MA TRẬN PHÂN CÔNG VAI TRÒ 3 THÀNH VIÊN TRONG 8 TUẦN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47857"/>
          </w:tcPr>
          <w:p>
            <w:r>
              <w:rPr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2484"/>
            <w:shd w:fill="047857"/>
          </w:tcPr>
          <w:p>
            <w:r>
              <w:rPr>
                <w:b/>
                <w:color w:val="FFFFFF"/>
                <w:sz w:val="18"/>
              </w:rPr>
              <w:t>VAI TRÒ CHÍNH</w:t>
            </w:r>
          </w:p>
        </w:tc>
        <w:tc>
          <w:tcPr>
            <w:tcW w:type="dxa" w:w="2484"/>
            <w:shd w:fill="047857"/>
          </w:tcPr>
          <w:p>
            <w:r>
              <w:rPr>
                <w:b/>
                <w:color w:val="FFFFFF"/>
                <w:sz w:val="18"/>
              </w:rPr>
              <w:t>TRỌNG TÂM CÔNG VIỆC (8 TUẦN)</w:t>
            </w:r>
          </w:p>
        </w:tc>
        <w:tc>
          <w:tcPr>
            <w:tcW w:type="dxa" w:w="2484"/>
            <w:shd w:fill="047857"/>
          </w:tcPr>
          <w:p>
            <w:r>
              <w:rPr>
                <w:b/>
                <w:color w:val="FFFFFF"/>
                <w:sz w:val="18"/>
              </w:rPr>
              <w:t>CÔNG NGHỆ CHÍNH</w:t>
            </w:r>
          </w:p>
        </w:tc>
      </w:tr>
      <w:tr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👑 PHÚC</w:t>
              <w:br/>
              <w:t>(Trưởng nhóm)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AI Core &amp; CTI</w:t>
              <w:br/>
              <w:t>Reasoning Lead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• Tuần 1-2: Xây dựng LangGraph StateGraph, Prompt bóc tách IOCs.</w:t>
              <w:br/>
              <w:t>• Tuần 3-4: Xây dựng Prompt ánh xạ MITRE ATT&amp;CK và sinh Sigma/YARA rules.</w:t>
              <w:br/>
              <w:t>• Tuần 5-6: Tối ưu đồ thị Agent, xử lý rate limit và ngoại lệ.</w:t>
              <w:br/>
              <w:t>• Tuần 7-8: Chủ trì viết Chương 2 &amp; 3 báo cáo, làm slide thuyết trình.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Python 3.11</w:t>
              <w:br/>
              <w:t>LangGraph</w:t>
              <w:br/>
              <w:t>DeepSeek / Qwen 2.5</w:t>
              <w:br/>
              <w:t>OpenAI / Claude API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🛡️ KHANG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Threat Intel &amp;</w:t>
              <w:br/>
              <w:t>Enrichment Lead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• Tuần 1-2: Cấu hình API VirusTotal, AbuseIPDB, Shodan.</w:t>
              <w:br/>
              <w:t>• Tuần 3-4: Xây dựng Module làm giàu dữ liệu &amp; xuất chuẩn STIX 2.1.</w:t>
              <w:br/>
              <w:t>• Tuần 5-6: Chuẩn bị Dataset 50 báo cáo APT thực tế (Ground Truth).</w:t>
              <w:br/>
              <w:t>• Tuần 7-8: Chạy đo đạc Precision, Recall; viết Chương 1 &amp; 4 báo cáo.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VirusTotal API</w:t>
              <w:br/>
              <w:t>AbuseIPDB API</w:t>
              <w:br/>
              <w:t>STIX 2.1 SDK</w:t>
              <w:br/>
              <w:t>Pandas / Matplotlib</w:t>
            </w:r>
          </w:p>
        </w:tc>
      </w:tr>
      <w:tr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⚙️ LÂM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Data Pipeline, DevOps</w:t>
              <w:br/>
              <w:t>&amp; Dashboard Lead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• Tuần 1-2: Viết Collector tự động cào tin RSS, CISA KEV, GitHub.</w:t>
              <w:br/>
              <w:t>• Tuần 3-4: Xây dựng FastAPI Backend quản lý hàng đợi phân tích và SQLite.</w:t>
              <w:br/>
              <w:t>• Tuần 5-6: Phát triển Web Dashboard trực quan hóa IOC &amp; ma trận MITRE.</w:t>
              <w:br/>
              <w:t>• Tuần 7-8: Đóng gói Docker Compose, quay video demo 3 phút, làm slide.</w:t>
            </w:r>
          </w:p>
        </w:tc>
        <w:tc>
          <w:tcPr>
            <w:tcW w:type="dxa" w:w="2484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FastAPI / Uvicorn</w:t>
              <w:br/>
              <w:t>BeautifulSoup4</w:t>
              <w:br/>
              <w:t>Next.js / TailwindCSS</w:t>
              <w:br/>
              <w:t>Docker Compose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02C57"/>
          <w:sz w:val="25"/>
        </w:rPr>
        <w:t>2. BẢNG CHECKLIST CHI TIẾT THEO TỪNG TUẦN (TIẾN ĐỘ 8 TUẦN)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1: KHỞI ĐỘNG, KIẾN TRÚC &amp; THIẾT LẬP MÔI TRƯỜNG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Chốt đề cương, thiết kế luồng Multi-Agent và dựng khung dự án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Thiết kế LangGraph StateGraph (Ingest -&gt; Extract -&gt; Enrich -&gt; Rule).</w:t>
              <w:br/>
              <w:t>[ ] Định nghĩa cấu trúc State dữ liệu chung trong shared/schemas.py.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Đăng ký API Key miễn phí (VirusTotal, AbuseIPDB, Shodan).</w:t>
              <w:br/>
              <w:t>[ ] Nghiên cứu định dạng dữ liệu chuẩn quốc tế STIX 2.1.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Khởi tạo Git Repo, cấu hình phân quyền branch, file identity.txt.</w:t>
              <w:br/>
              <w:t>[ ] Dựng khung FastAPI Backend và script sync.py đồng bộ.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Bản đề cương nộp trường, Repo GitHub sẵn sàng, Sơ đồ kiến trúc.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2: BÓC TÁCH IOC &amp; THU THẬP DỮ LIỆU ĐA NGUỒN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AI bóc tách được IOC đầu tiên &amp; Thu thập được bài viết tự động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IOC Extractor bóc tách IP, Domain, Hash, CVE từ văn bản.</w:t>
              <w:br/>
              <w:t>[ ] Thử nghiệm gọi LLM (DeepSeek / Qwen 2.5 Coder) bóc tách JSON chuẩn.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script Python kết nối VirusTotal API kiểm tra danh tiếng IP/Hash.</w:t>
              <w:br/>
              <w:t>[ ] Viết hàm bóc tách thông tin engine gắn cờ độc hại.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module Collector cào tin tự động từ RSS TheHackerNews, BleepingComputer.</w:t>
              <w:br/>
              <w:t>[ ] Lưu trữ bài viết thô vào Database dạng RawThreatData.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Tool cào tin chạy tự động, Agent bóc tách được danh sách IOC thô.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3: LÀM GIÀU DỮ LIỆU &amp; ÁNH XẠ MITRE ATT&amp;CK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Kết nối API kiểm tra độ độc hại &amp; Phân tích kỹ thuật tấn công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MITRE ATT&amp;CK Mapper nhận diện chiến thuật và mã T-code.</w:t>
              <w:br/>
              <w:t>[ ] Xây dựng bộ lọc loại bỏ IOC nhiễu (IP nội bộ 192.168.x, domain sạch).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Tích hợp AbuseIPDB API để lấy điểm tự tin đe dọa (Abuse Score 0-100).</w:t>
              <w:br/>
              <w:t>[ ] Hoàn thiện module enrichment_service.py xuất ra EnrichedIOC.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Xây dựng Database SQLite/PostgreSQL lưu trữ các IOC và báo cáo.</w:t>
              <w:br/>
              <w:t>[ ] Viết REST API endpoints trong FastAPI trả dữ liệu cho giao diện.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Dữ liệu IOC được gắn nhãn độc hại thật/giả và gán mã MITRE ATT&amp;CK.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4: SINH QUY TẮC PHÒNG THỦ &amp; CHUẨN HÓA STIX 2.1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AI tự động viết rule Sigma/YARA &amp; Đóng gói dữ liệu quốc tế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Rule Generator tự sinh mã Sigma Rule cho SIEM và YARA Rule cho Endpoint.</w:t>
              <w:br/>
              <w:t>[ ] Viết hàm kiểm tra cú pháp (Validator) đảm bảo rule không bị lỗi syntax.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Xây dựng module stix_converter xuất toàn bộ IOC sang gói STIX 2.1 JSON.</w:t>
              <w:br/>
              <w:t>[ ] Kiểm tra tính tương thích của gói STIX trên công cụ chuẩn.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Dựng khung giao diện Web Dashboard (trang danh sách bài báo cáo).</w:t>
              <w:br/>
              <w:t>[ ] Thiết kế bảng hiển thị các IOC kèm điểm đe dọa màu xanh/đỏ.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Agent sinh được file rule YARA/Sigma hợp lệ và xuất được gói STIX 2.1.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5: GHÉP NỐI HỆ THỐNG END-TO-END (MVP HOÀN CHỈNH)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Chu trình khép kín: Link bài báo -&gt; Bóc tách -&gt; Làm giàu -&gt; Sinh rule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Ghép nối hoàn chỉnh luồng LangGraph: Nhận bài báo -&gt; Bóc tách -&gt; Gọi Khang làm giàu -&gt; Sinh rule phòng thủ.</w:t>
              <w:br/>
              <w:t>[ ] Tối ưu hóa xử lý bất đồng bộ (async) và timeout API.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Kiểm thử tính ổn định của API VirusTotal khi chạy số lượng lớn IOC.</w:t>
              <w:br/>
              <w:t>[ ] Bắt đầu thu thập 50 báo cáo APT từ Mandiant/CISA để làm Dataset.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Kết nối Web Dashboard với Backend API: Người dùng dán link bài báo -&gt; Bấm nút 'Phân tích' -&gt; Hiển thị kết quả.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Hệ thống MVP chạy mượt mà từ đầu đến cuối trên trình duyệt Web.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6: HOÀN THIỆN WEB DASHBOARD &amp; ĐÓNG GÓI DOCKER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Trực quan hóa bản đồ tương quan IOC &amp; Đóng gói hệ thống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Prompt tóm tắt chiến dịch (Executive Summary) cho báo cáo.</w:t>
              <w:br/>
              <w:t>[ ] Rà soát toàn bộ code trong src/core/, dọn dẹp biến thừa.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bộ Dataset 50 báo cáo APT có nhãn chuẩn (Ground Truth).</w:t>
              <w:br/>
              <w:t>[ ] Viết script tự động đánh giá hàng loạt (Batch testing).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Tích hợp biểu đồ quan hệ IOC (Graph UI) và ma trận MITRE ATT&amp;CK.</w:t>
              <w:br/>
              <w:t>[ ] Thêm nút 'Tải về Sigma Rule' và 'Tải về YARA Rule' trực tiếp trên Web.</w:t>
              <w:br/>
              <w:t>[ ] Đóng gói toàn bộ hệ thống bằng Docker Compose.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Web Dashboard hoàn chỉnh, có biểu đồ đẹp mắt, Docker chạy 1 lệnh.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7: ĐO ĐẠC BENCHMARK &amp; VIẾT BÁO CÁO ĐỒ ÁN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Thu thập số liệu khoa học và hoàn thiện bản thảo báo cáo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Chương 2 &amp; 3 báo cáo: Kiến trúc Multi-Agent CTI, Thiết kế Prompt.</w:t>
              <w:br/>
              <w:t>[ ] Phân tích các trường hợp ngoại lệ (Edge Cases) của AI.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Chạy Benchmark trên 50 báo cáo APT: Tính toán Precision, Recall, F1-Score.</w:t>
              <w:br/>
              <w:t>[ ] Vẽ biểu đồ khoa học so sánh hiệu quả; viết Chương 1 &amp; 4 báo cáo.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Chương 3: Kiến trúc Pipeline, Web Dashboard, Docker.</w:t>
              <w:br/>
              <w:t>[ ] Chụp màn hình Dashboard, lưu log kết quả làm minh chứng.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Bảng số liệu thực nghiệm khoa học, Bản thảo đầy đủ cuốn báo cáo.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8: HOÀN THIỆN, LÀM SLIDE &amp; DIỄN TẬP BẢO VỆ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Chốt báo cáo, làm slide chuyên nghiệp và diễn tập bảo vệ đạt điểm 10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Kiến trúc AI &amp; MITRE); chủ trì bảo vệ thử và chuẩn bị câu hỏi phản biện hội đồng.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Threat Enrichment &amp; Số liệu đo đạc khoa học).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Demo Dashboard); quay 01 video demo 3 phút dự phòng (đề phòng mạng trường chập chờn).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Cuốn báo cáo chính thức nộp trường, Slide bảo vệ, Video demo sẵn sàng.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Segoe UI" w:hAnsi="Segoe U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