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20"/>
        </w:rPr>
        <w:t>CẨM NANG HỢP NHẤT HỆ THỐNG MULTI-AGENT CHO NHÓM 3 NGƯỜI</w:t>
      </w:r>
    </w:p>
    <w:p>
      <w:pPr>
        <w:spacing w:after="160"/>
        <w:jc w:val="center"/>
      </w:pPr>
      <w:r>
        <w:rPr>
          <w:b/>
          <w:color w:val="102C57"/>
          <w:sz w:val="27"/>
        </w:rPr>
        <w:t>HƯỚNG DẪN THIẾT LẬP, ĐIỀU KHIỂN &amp; TỰ ĐỘNG HÓA</w:t>
        <w:br/>
        <w:t>ĐỒNG BỘ MULTI-AGENT (PHÚC - KHANG - LÂM)</w:t>
      </w:r>
    </w:p>
    <w:tbl>
      <w:tblPr>
        <w:tblW w:type="auto" w:w="0"/>
        <w:jc w:val="center"/>
        <w:tblLook w:firstColumn="1" w:firstRow="1" w:lastColumn="0" w:lastRow="0" w:noHBand="0" w:noVBand="1" w:val="04A0"/>
      </w:tblPr>
      <w:tblGrid>
        <w:gridCol w:w="9936"/>
      </w:tblGrid>
      <w:tr>
        <w:tc>
          <w:tcPr>
            <w:tcW w:type="dxa" w:w="9936"/>
            <w:shd w:fill="EBF3FA"/>
            <w:tcMar>
              <w:top w:w="80" w:type="dxa"/>
              <w:bottom w:w="80" w:type="dxa"/>
              <w:left w:w="120" w:type="dxa"/>
              <w:right w:w="120" w:type="dxa"/>
            </w:tcMar>
          </w:tcPr>
          <w:p>
            <w:pPr>
              <w:spacing w:after="0"/>
            </w:pPr>
            <w:r>
              <w:rPr>
                <w:b/>
                <w:color w:val="00468C"/>
              </w:rPr>
              <w:t>MÔ HÌNH HỢP NHẤT '3 MÁY - 1 BỘ NÃO CHUNG':</w:t>
              <w:br/>
            </w:r>
            <w:r>
              <w:t>Hệ thống được thiết kế theo cơ chế GitOps tự động hóa 100%: Mỗi thành viên sở hữu 1 thư mục riêng, tự động nhận diện danh tính qua file 'identity.txt', tự động kéo code mới trước khi làm việc, tự động chặn sửa file của bạn mình và tự động hỏi đẩy code lên GitHub sau khi hoàn thành.</w:t>
              <w:br/>
            </w:r>
            <w:r>
              <w:rPr>
                <w:b/>
                <w:color w:val="0066CC"/>
              </w:rPr>
              <w:t>Repository chính thức: https://github.com/newiexk-cyber/ai-devsecops-agent.git</w:t>
            </w:r>
          </w:p>
        </w:tc>
      </w:tr>
    </w:tbl>
    <w:p>
      <w:pPr>
        <w:spacing w:after="80"/>
      </w:pPr>
    </w:p>
    <w:p>
      <w:pPr>
        <w:spacing w:before="240" w:after="80"/>
      </w:pPr>
      <w:r>
        <w:rPr>
          <w:b/>
          <w:color w:val="102C57"/>
          <w:sz w:val="25"/>
        </w:rPr>
        <w:t>1. HƯỚNG DẪN CÀI ĐẶT &amp; KẾT NỐI CHO MÁY CỦA PHÚC VÀ KHANG (TỪ A ĐẾN Z)</w:t>
      </w:r>
    </w:p>
    <w:p>
      <w:r>
        <w:t>Lâm chỉ cần gửi tài liệu này cho Phúc và Khang, hai bạn làm lần lượt theo 5 bước chuẩn hóa dưới đây:</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sz w:val="18"/>
              </w:rPr>
              <w:t>BƯỚC</w:t>
            </w:r>
          </w:p>
        </w:tc>
        <w:tc>
          <w:tcPr>
            <w:tcW w:type="dxa" w:w="3312"/>
            <w:shd w:fill="1E3A8A"/>
          </w:tcPr>
          <w:p>
            <w:r>
              <w:rPr>
                <w:b/>
                <w:color w:val="FFFFFF"/>
                <w:sz w:val="18"/>
              </w:rPr>
              <w:t>THAO TÁC KỸ THUẬT</w:t>
            </w:r>
          </w:p>
        </w:tc>
        <w:tc>
          <w:tcPr>
            <w:tcW w:type="dxa" w:w="3312"/>
            <w:shd w:fill="1E3A8A"/>
          </w:tcPr>
          <w:p>
            <w:r>
              <w:rPr>
                <w:b/>
                <w:color w:val="FFFFFF"/>
                <w:sz w:val="18"/>
              </w:rPr>
              <w:t>MỤC TIÊU &amp; KẾT QUẢ</w:t>
            </w:r>
          </w:p>
        </w:tc>
      </w:tr>
      <w:tr>
        <w:tc>
          <w:tcPr>
            <w:tcW w:type="dxa" w:w="3312"/>
            <w:shd w:fill="F8FAFC"/>
            <w:tcMar>
              <w:top w:w="50" w:type="dxa"/>
              <w:bottom w:w="50" w:type="dxa"/>
              <w:left w:w="70" w:type="dxa"/>
              <w:right w:w="70" w:type="dxa"/>
            </w:tcMar>
          </w:tcPr>
          <w:p>
            <w:r>
              <w:rPr>
                <w:sz w:val="17"/>
              </w:rPr>
              <w:t>Bước 1: Cài đặt công cụ</w:t>
            </w:r>
          </w:p>
        </w:tc>
        <w:tc>
          <w:tcPr>
            <w:tcW w:type="dxa" w:w="3312"/>
            <w:shd w:fill="F8FAFC"/>
            <w:tcMar>
              <w:top w:w="50" w:type="dxa"/>
              <w:bottom w:w="50" w:type="dxa"/>
              <w:left w:w="70" w:type="dxa"/>
              <w:right w:w="70" w:type="dxa"/>
            </w:tcMar>
          </w:tcPr>
          <w:p>
            <w:r>
              <w:rPr>
                <w:sz w:val="17"/>
              </w:rPr>
              <w:t>1. Cài đặt Python 3.11+ trên máy (tích chọn 'Add python.exe to PATH').</w:t>
              <w:br/>
              <w:t>2. Cài đặt Git (git-scm.com).</w:t>
              <w:br/>
              <w:t>3. Tải và cài đặt Antigravity IDE (đăng nhập bằng tài khoản Google).</w:t>
            </w:r>
          </w:p>
        </w:tc>
        <w:tc>
          <w:tcPr>
            <w:tcW w:type="dxa" w:w="3312"/>
            <w:shd w:fill="F8FAFC"/>
            <w:tcMar>
              <w:top w:w="50" w:type="dxa"/>
              <w:bottom w:w="50" w:type="dxa"/>
              <w:left w:w="70" w:type="dxa"/>
              <w:right w:w="70" w:type="dxa"/>
            </w:tcMar>
          </w:tcPr>
          <w:p>
            <w:r>
              <w:rPr>
                <w:sz w:val="17"/>
              </w:rPr>
              <w:t>Môi trường máy tính sẵn sàng chạy Python, Git và Antigravity.</w:t>
            </w:r>
          </w:p>
        </w:tc>
      </w:tr>
      <w:tr>
        <w:tc>
          <w:tcPr>
            <w:tcW w:type="dxa" w:w="3312"/>
            <w:shd w:fill="FFFFFF"/>
            <w:tcMar>
              <w:top w:w="50" w:type="dxa"/>
              <w:bottom w:w="50" w:type="dxa"/>
              <w:left w:w="70" w:type="dxa"/>
              <w:right w:w="70" w:type="dxa"/>
            </w:tcMar>
          </w:tcPr>
          <w:p>
            <w:r>
              <w:rPr>
                <w:sz w:val="17"/>
              </w:rPr>
              <w:t>Bước 2: Clone Repo về máy</w:t>
            </w:r>
          </w:p>
        </w:tc>
        <w:tc>
          <w:tcPr>
            <w:tcW w:type="dxa" w:w="3312"/>
            <w:shd w:fill="FFFFFF"/>
            <w:tcMar>
              <w:top w:w="50" w:type="dxa"/>
              <w:bottom w:w="50" w:type="dxa"/>
              <w:left w:w="70" w:type="dxa"/>
              <w:right w:w="70" w:type="dxa"/>
            </w:tcMar>
          </w:tcPr>
          <w:p>
            <w:r>
              <w:rPr>
                <w:sz w:val="17"/>
              </w:rPr>
              <w:t>Mở Terminal (hoặc PowerShell), gõ lệnh:</w:t>
              <w:br/>
              <w:t>git clone https://github.com/newiexk-cyber/ai-devsecops-agent.git</w:t>
              <w:br/>
              <w:t>Sau đó mở Antigravity IDE -&gt; Chọn 'File -&gt; Open Folder' -&gt; Chọn thư mục dự án vừa clone.</w:t>
            </w:r>
          </w:p>
        </w:tc>
        <w:tc>
          <w:tcPr>
            <w:tcW w:type="dxa" w:w="3312"/>
            <w:shd w:fill="FFFFFF"/>
            <w:tcMar>
              <w:top w:w="50" w:type="dxa"/>
              <w:bottom w:w="50" w:type="dxa"/>
              <w:left w:w="70" w:type="dxa"/>
              <w:right w:w="70" w:type="dxa"/>
            </w:tcMar>
          </w:tcPr>
          <w:p>
            <w:r>
              <w:rPr>
                <w:sz w:val="17"/>
              </w:rPr>
              <w:t>Toàn bộ mã nguồn, cấu trúc thư mục và tài liệu được kéo về máy.</w:t>
            </w:r>
          </w:p>
        </w:tc>
      </w:tr>
      <w:tr>
        <w:tc>
          <w:tcPr>
            <w:tcW w:type="dxa" w:w="3312"/>
            <w:shd w:fill="F8FAFC"/>
            <w:tcMar>
              <w:top w:w="50" w:type="dxa"/>
              <w:bottom w:w="50" w:type="dxa"/>
              <w:left w:w="70" w:type="dxa"/>
              <w:right w:w="70" w:type="dxa"/>
            </w:tcMar>
          </w:tcPr>
          <w:p>
            <w:r>
              <w:rPr>
                <w:sz w:val="17"/>
              </w:rPr>
              <w:t>Bước 3: Tạo Thẻ Căn Cước (Quan trọng nhất)</w:t>
            </w:r>
          </w:p>
        </w:tc>
        <w:tc>
          <w:tcPr>
            <w:tcW w:type="dxa" w:w="3312"/>
            <w:shd w:fill="F8FAFC"/>
            <w:tcMar>
              <w:top w:w="50" w:type="dxa"/>
              <w:bottom w:w="50" w:type="dxa"/>
              <w:left w:w="70" w:type="dxa"/>
              <w:right w:w="70" w:type="dxa"/>
            </w:tcMar>
          </w:tcPr>
          <w:p>
            <w:r>
              <w:rPr>
                <w:sz w:val="17"/>
              </w:rPr>
              <w:t>Mở thư mục '.agents/' trong dự án, tạo một file mới tên là 'identity.txt':</w:t>
              <w:br/>
              <w:t>• Trên máy PHÚC: Gõ đúng chữ: phuc</w:t>
              <w:br/>
              <w:t>• Trên máy KHANG: Gõ đúng chữ: khang</w:t>
              <w:br/>
              <w:t>(File này được .gitignore bỏ qua, không sợ đè nhau lên GitHub).</w:t>
            </w:r>
          </w:p>
        </w:tc>
        <w:tc>
          <w:tcPr>
            <w:tcW w:type="dxa" w:w="3312"/>
            <w:shd w:fill="F8FAFC"/>
            <w:tcMar>
              <w:top w:w="50" w:type="dxa"/>
              <w:bottom w:w="50" w:type="dxa"/>
              <w:left w:w="70" w:type="dxa"/>
              <w:right w:w="70" w:type="dxa"/>
            </w:tcMar>
          </w:tcPr>
          <w:p>
            <w:r>
              <w:rPr>
                <w:sz w:val="17"/>
              </w:rPr>
              <w:t>Agent trên máy Phúc/Khang tự động nhận diện danh tính vĩnh viễn, không bao giờ phải xưng tên lại!</w:t>
            </w:r>
          </w:p>
        </w:tc>
      </w:tr>
      <w:tr>
        <w:tc>
          <w:tcPr>
            <w:tcW w:type="dxa" w:w="3312"/>
            <w:shd w:fill="FFFFFF"/>
            <w:tcMar>
              <w:top w:w="50" w:type="dxa"/>
              <w:bottom w:w="50" w:type="dxa"/>
              <w:left w:w="70" w:type="dxa"/>
              <w:right w:w="70" w:type="dxa"/>
            </w:tcMar>
          </w:tcPr>
          <w:p>
            <w:r>
              <w:rPr>
                <w:sz w:val="17"/>
              </w:rPr>
              <w:t>Bước 4: Cài đặt thư viện</w:t>
            </w:r>
          </w:p>
        </w:tc>
        <w:tc>
          <w:tcPr>
            <w:tcW w:type="dxa" w:w="3312"/>
            <w:shd w:fill="FFFFFF"/>
            <w:tcMar>
              <w:top w:w="50" w:type="dxa"/>
              <w:bottom w:w="50" w:type="dxa"/>
              <w:left w:w="70" w:type="dxa"/>
              <w:right w:w="70" w:type="dxa"/>
            </w:tcMar>
          </w:tcPr>
          <w:p>
            <w:r>
              <w:rPr>
                <w:sz w:val="17"/>
              </w:rPr>
              <w:t>Mở Terminal ngay trong Antigravity IDE, gõ lệnh:</w:t>
              <w:br/>
              <w:t>pip install -r requirements.txt</w:t>
            </w:r>
          </w:p>
        </w:tc>
        <w:tc>
          <w:tcPr>
            <w:tcW w:type="dxa" w:w="3312"/>
            <w:shd w:fill="FFFFFF"/>
            <w:tcMar>
              <w:top w:w="50" w:type="dxa"/>
              <w:bottom w:w="50" w:type="dxa"/>
              <w:left w:w="70" w:type="dxa"/>
              <w:right w:w="70" w:type="dxa"/>
            </w:tcMar>
          </w:tcPr>
          <w:p>
            <w:r>
              <w:rPr>
                <w:sz w:val="17"/>
              </w:rPr>
              <w:t>Cài đặt xong LangGraph, Semgrep, FastAPI, PyGithub sẵn sàng chạy.</w:t>
            </w:r>
          </w:p>
        </w:tc>
      </w:tr>
      <w:tr>
        <w:tc>
          <w:tcPr>
            <w:tcW w:type="dxa" w:w="3312"/>
            <w:shd w:fill="F8FAFC"/>
            <w:tcMar>
              <w:top w:w="50" w:type="dxa"/>
              <w:bottom w:w="50" w:type="dxa"/>
              <w:left w:w="70" w:type="dxa"/>
              <w:right w:w="70" w:type="dxa"/>
            </w:tcMar>
          </w:tcPr>
          <w:p>
            <w:r>
              <w:rPr>
                <w:sz w:val="17"/>
              </w:rPr>
              <w:t>Bước 5: Kích hoạt Agent</w:t>
            </w:r>
          </w:p>
        </w:tc>
        <w:tc>
          <w:tcPr>
            <w:tcW w:type="dxa" w:w="3312"/>
            <w:shd w:fill="F8FAFC"/>
            <w:tcMar>
              <w:top w:w="50" w:type="dxa"/>
              <w:bottom w:w="50" w:type="dxa"/>
              <w:left w:w="70" w:type="dxa"/>
              <w:right w:w="70" w:type="dxa"/>
            </w:tcMar>
          </w:tcPr>
          <w:p>
            <w:r>
              <w:rPr>
                <w:sz w:val="17"/>
              </w:rPr>
              <w:t>Mở khung Chat Antigravity lên và gõ lệnh kích hoạt đầu tiên:</w:t>
              <w:br/>
              <w:t>"Chào Anti, hãy kiểm tra danh tính của tôi và đọc file .agents/AGENTS.md để bắt đầu hỗ trợ tôi nhé!"</w:t>
            </w:r>
          </w:p>
        </w:tc>
        <w:tc>
          <w:tcPr>
            <w:tcW w:type="dxa" w:w="3312"/>
            <w:shd w:fill="F8FAFC"/>
            <w:tcMar>
              <w:top w:w="50" w:type="dxa"/>
              <w:bottom w:w="50" w:type="dxa"/>
              <w:left w:w="70" w:type="dxa"/>
              <w:right w:w="70" w:type="dxa"/>
            </w:tcMar>
          </w:tcPr>
          <w:p>
            <w:r>
              <w:rPr>
                <w:sz w:val="17"/>
              </w:rPr>
              <w:t>Anti chào đúng tên (Phúc/Khang), xác nhận đúng thư mục và kế hoạch tuần!</w:t>
            </w:r>
          </w:p>
        </w:tc>
      </w:tr>
    </w:tbl>
    <w:p>
      <w:r>
        <w:br w:type="page"/>
      </w:r>
    </w:p>
    <w:p>
      <w:pPr>
        <w:spacing w:before="240" w:after="80"/>
      </w:pPr>
      <w:r>
        <w:rPr>
          <w:b/>
          <w:color w:val="102C57"/>
          <w:sz w:val="25"/>
        </w:rPr>
        <w:t>2. BỐN CƠ CHẾ TỰ ĐỘNG HÓA TRONG SUỐT QUÁ TRÌNH LÀM VIỆC</w:t>
      </w:r>
    </w:p>
    <w:p>
      <w:r>
        <w:t>Sau khi thiết lập xong ở Bước 1, hệ thống vận hành tự động 100% theo chu trình khép kín:</w:t>
      </w:r>
    </w:p>
    <w:tbl>
      <w:tblPr>
        <w:tblW w:type="auto" w:w="0"/>
        <w:jc w:val="center"/>
        <w:tblLook w:firstColumn="1" w:firstRow="1" w:lastColumn="0" w:lastRow="0" w:noHBand="0" w:noVBand="1" w:val="04A0"/>
      </w:tblPr>
      <w:tblGrid>
        <w:gridCol w:w="3312"/>
        <w:gridCol w:w="3312"/>
        <w:gridCol w:w="3312"/>
      </w:tblGrid>
      <w:tr>
        <w:tc>
          <w:tcPr>
            <w:tcW w:type="dxa" w:w="3312"/>
            <w:shd w:fill="065F46"/>
          </w:tcPr>
          <w:p>
            <w:r>
              <w:rPr>
                <w:b/>
                <w:color w:val="FFFFFF"/>
                <w:sz w:val="18"/>
              </w:rPr>
              <w:t>TÍNH NĂNG TỰ ĐỘNG</w:t>
            </w:r>
          </w:p>
        </w:tc>
        <w:tc>
          <w:tcPr>
            <w:tcW w:type="dxa" w:w="3312"/>
            <w:shd w:fill="065F46"/>
          </w:tcPr>
          <w:p>
            <w:r>
              <w:rPr>
                <w:b/>
                <w:color w:val="FFFFFF"/>
                <w:sz w:val="18"/>
              </w:rPr>
              <w:t>CƠ CHẾ HOẠT ĐỘNG NGẦM</w:t>
            </w:r>
          </w:p>
        </w:tc>
        <w:tc>
          <w:tcPr>
            <w:tcW w:type="dxa" w:w="3312"/>
            <w:shd w:fill="065F46"/>
          </w:tcPr>
          <w:p>
            <w:r>
              <w:rPr>
                <w:b/>
                <w:color w:val="FFFFFF"/>
                <w:sz w:val="18"/>
              </w:rPr>
              <w:t>LỢI ÍCH CHO THÀNH VIÊN</w:t>
            </w:r>
          </w:p>
        </w:tc>
      </w:tr>
      <w:tr>
        <w:tc>
          <w:tcPr>
            <w:tcW w:type="dxa" w:w="3312"/>
            <w:shd w:fill="ECFDF5"/>
            <w:tcMar>
              <w:top w:w="60" w:type="dxa"/>
              <w:bottom w:w="60" w:type="dxa"/>
              <w:left w:w="80" w:type="dxa"/>
              <w:right w:w="80" w:type="dxa"/>
            </w:tcMar>
          </w:tcPr>
          <w:p>
            <w:r>
              <w:rPr>
                <w:sz w:val="17"/>
              </w:rPr>
              <w:t>1. Tự nhận diện danh tính (Zero Prompt ID)</w:t>
            </w:r>
          </w:p>
        </w:tc>
        <w:tc>
          <w:tcPr>
            <w:tcW w:type="dxa" w:w="3312"/>
            <w:shd w:fill="ECFDF5"/>
            <w:tcMar>
              <w:top w:w="60" w:type="dxa"/>
              <w:bottom w:w="60" w:type="dxa"/>
              <w:left w:w="80" w:type="dxa"/>
              <w:right w:w="80" w:type="dxa"/>
            </w:tcMar>
          </w:tcPr>
          <w:p>
            <w:r>
              <w:rPr>
                <w:sz w:val="17"/>
              </w:rPr>
              <w:t>Mỗi khi mở Antigravity, Agent tự động đọc '.agents/identity.txt'. Biết ngay Phúc phụ trách AI Core, Khang phụ trách Security, Lâm phụ trách DevOps.</w:t>
            </w:r>
          </w:p>
        </w:tc>
        <w:tc>
          <w:tcPr>
            <w:tcW w:type="dxa" w:w="3312"/>
            <w:shd w:fill="ECFDF5"/>
            <w:tcMar>
              <w:top w:w="60" w:type="dxa"/>
              <w:bottom w:w="60" w:type="dxa"/>
              <w:left w:w="80" w:type="dxa"/>
              <w:right w:w="80" w:type="dxa"/>
            </w:tcMar>
          </w:tcPr>
          <w:p>
            <w:r>
              <w:rPr>
                <w:sz w:val="17"/>
              </w:rPr>
              <w:t>Không phải gõ lại 'Tôi là Phúc/Khang' mỗi ngày. Vào việc lập tức.</w:t>
            </w:r>
          </w:p>
        </w:tc>
      </w:tr>
      <w:tr>
        <w:tc>
          <w:tcPr>
            <w:tcW w:type="dxa" w:w="3312"/>
            <w:shd w:fill="FFFFFF"/>
            <w:tcMar>
              <w:top w:w="60" w:type="dxa"/>
              <w:bottom w:w="60" w:type="dxa"/>
              <w:left w:w="80" w:type="dxa"/>
              <w:right w:w="80" w:type="dxa"/>
            </w:tcMar>
          </w:tcPr>
          <w:p>
            <w:r>
              <w:rPr>
                <w:sz w:val="17"/>
              </w:rPr>
              <w:t>2. Tự động kéo code mới (Auto-Pull)</w:t>
            </w:r>
          </w:p>
        </w:tc>
        <w:tc>
          <w:tcPr>
            <w:tcW w:type="dxa" w:w="3312"/>
            <w:shd w:fill="FFFFFF"/>
            <w:tcMar>
              <w:top w:w="60" w:type="dxa"/>
              <w:bottom w:w="60" w:type="dxa"/>
              <w:left w:w="80" w:type="dxa"/>
              <w:right w:w="80" w:type="dxa"/>
            </w:tcMar>
          </w:tcPr>
          <w:p>
            <w:r>
              <w:rPr>
                <w:sz w:val="17"/>
              </w:rPr>
              <w:t>Khi người dùng yêu cầu làm tính năng mới đầu ngày, Agent tự động kích hoạt 'git pull origin main --rebase' để nạp toàn bộ code mới nhất của các bạn.</w:t>
            </w:r>
          </w:p>
        </w:tc>
        <w:tc>
          <w:tcPr>
            <w:tcW w:type="dxa" w:w="3312"/>
            <w:shd w:fill="FFFFFF"/>
            <w:tcMar>
              <w:top w:w="60" w:type="dxa"/>
              <w:bottom w:w="60" w:type="dxa"/>
              <w:left w:w="80" w:type="dxa"/>
              <w:right w:w="80" w:type="dxa"/>
            </w:tcMar>
          </w:tcPr>
          <w:p>
            <w:r>
              <w:rPr>
                <w:sz w:val="17"/>
              </w:rPr>
              <w:t>Đảm bảo code trên máy luôn mới nhất, không bao giờ bị lệch nhịp.</w:t>
            </w:r>
          </w:p>
        </w:tc>
      </w:tr>
      <w:tr>
        <w:tc>
          <w:tcPr>
            <w:tcW w:type="dxa" w:w="3312"/>
            <w:shd w:fill="ECFDF5"/>
            <w:tcMar>
              <w:top w:w="60" w:type="dxa"/>
              <w:bottom w:w="60" w:type="dxa"/>
              <w:left w:w="80" w:type="dxa"/>
              <w:right w:w="80" w:type="dxa"/>
            </w:tcMar>
          </w:tcPr>
          <w:p>
            <w:r>
              <w:rPr>
                <w:sz w:val="17"/>
              </w:rPr>
              <w:t>3. Tự động bảo vệ ranh giới (Territory Guard)</w:t>
            </w:r>
          </w:p>
        </w:tc>
        <w:tc>
          <w:tcPr>
            <w:tcW w:type="dxa" w:w="3312"/>
            <w:shd w:fill="ECFDF5"/>
            <w:tcMar>
              <w:top w:w="60" w:type="dxa"/>
              <w:bottom w:w="60" w:type="dxa"/>
              <w:left w:w="80" w:type="dxa"/>
              <w:right w:w="80" w:type="dxa"/>
            </w:tcMar>
          </w:tcPr>
          <w:p>
            <w:r>
              <w:rPr>
                <w:sz w:val="17"/>
              </w:rPr>
              <w:t>Agent của Phúc chỉ code trong 'src/core/'. Agent của Khang chỉ code trong 'src/security/'. Agent của Lâm chỉ code trong 'src/automation/'. Nếu người dùng lỡ bảo sửa file bạn mình, Agent lập tức từ chối.</w:t>
            </w:r>
          </w:p>
        </w:tc>
        <w:tc>
          <w:tcPr>
            <w:tcW w:type="dxa" w:w="3312"/>
            <w:shd w:fill="ECFDF5"/>
            <w:tcMar>
              <w:top w:w="60" w:type="dxa"/>
              <w:bottom w:w="60" w:type="dxa"/>
              <w:left w:w="80" w:type="dxa"/>
              <w:right w:w="80" w:type="dxa"/>
            </w:tcMar>
          </w:tcPr>
          <w:p>
            <w:r>
              <w:rPr>
                <w:sz w:val="17"/>
              </w:rPr>
              <w:t>Triệt tiêu 100% nguy cơ xung đột mã nguồn (merge conflict) hay sửa nhầm code của bạn.</w:t>
            </w:r>
          </w:p>
        </w:tc>
      </w:tr>
      <w:tr>
        <w:tc>
          <w:tcPr>
            <w:tcW w:type="dxa" w:w="3312"/>
            <w:shd w:fill="FFFFFF"/>
            <w:tcMar>
              <w:top w:w="60" w:type="dxa"/>
              <w:bottom w:w="60" w:type="dxa"/>
              <w:left w:w="80" w:type="dxa"/>
              <w:right w:w="80" w:type="dxa"/>
            </w:tcMar>
          </w:tcPr>
          <w:p>
            <w:r>
              <w:rPr>
                <w:sz w:val="17"/>
              </w:rPr>
              <w:t>4. Tự động hỏi đẩy code (Auto-Push)</w:t>
            </w:r>
          </w:p>
        </w:tc>
        <w:tc>
          <w:tcPr>
            <w:tcW w:type="dxa" w:w="3312"/>
            <w:shd w:fill="FFFFFF"/>
            <w:tcMar>
              <w:top w:w="60" w:type="dxa"/>
              <w:bottom w:w="60" w:type="dxa"/>
              <w:left w:w="80" w:type="dxa"/>
              <w:right w:w="80" w:type="dxa"/>
            </w:tcMar>
          </w:tcPr>
          <w:p>
            <w:r>
              <w:rPr>
                <w:sz w:val="17"/>
              </w:rPr>
              <w:t>Sau khi viết xong code và test ổn định, Agent tự động hỏi: 'Tôi đã hoàn thành code. Bạn có muốn tôi commit và đẩy lên nhánh feat/[tên]-dev trên GitHub không?'</w:t>
            </w:r>
          </w:p>
        </w:tc>
        <w:tc>
          <w:tcPr>
            <w:tcW w:type="dxa" w:w="3312"/>
            <w:shd w:fill="FFFFFF"/>
            <w:tcMar>
              <w:top w:w="60" w:type="dxa"/>
              <w:bottom w:w="60" w:type="dxa"/>
              <w:left w:w="80" w:type="dxa"/>
              <w:right w:w="80" w:type="dxa"/>
            </w:tcMar>
          </w:tcPr>
          <w:p>
            <w:r>
              <w:rPr>
                <w:sz w:val="17"/>
              </w:rPr>
              <w:t>Chỉ cần gõ 'ok' là code bay lên GitHub an toàn, không cần nhớ lệnh Git.</w:t>
            </w:r>
          </w:p>
        </w:tc>
      </w:tr>
    </w:tbl>
    <w:p>
      <w:pPr>
        <w:spacing w:after="120"/>
      </w:pPr>
    </w:p>
    <w:p>
      <w:pPr>
        <w:spacing w:before="240" w:after="80"/>
      </w:pPr>
      <w:r>
        <w:rPr>
          <w:b/>
          <w:color w:val="102C57"/>
          <w:sz w:val="25"/>
        </w:rPr>
        <w:t>3. NGUYÊN TẮC '3 KHÔNG - 3 NÊN' CỦA NHÓM</w:t>
      </w:r>
    </w:p>
    <w:tbl>
      <w:tblPr>
        <w:tblW w:type="auto" w:w="0"/>
        <w:jc w:val="center"/>
        <w:tblLook w:firstColumn="1" w:firstRow="1" w:lastColumn="0" w:lastRow="0" w:noHBand="0" w:noVBand="1" w:val="04A0"/>
      </w:tblPr>
      <w:tblGrid>
        <w:gridCol w:w="4968"/>
        <w:gridCol w:w="4968"/>
      </w:tblGrid>
      <w:tr>
        <w:tc>
          <w:tcPr>
            <w:tcW w:type="dxa" w:w="4968"/>
            <w:shd w:fill="991B1B"/>
          </w:tcPr>
          <w:p>
            <w:pPr>
              <w:jc w:val="center"/>
            </w:pPr>
            <w:r>
              <w:rPr>
                <w:b/>
                <w:color w:val="FFFFFF"/>
                <w:sz w:val="19"/>
              </w:rPr>
              <w:t>❌ 3 ĐIỀU TUYỆT ĐỐI KHÔNG LÀM</w:t>
            </w:r>
          </w:p>
        </w:tc>
        <w:tc>
          <w:tcPr>
            <w:tcW w:type="dxa" w:w="4968"/>
            <w:shd w:fill="047857"/>
          </w:tcPr>
          <w:p>
            <w:pPr>
              <w:jc w:val="center"/>
            </w:pPr>
            <w:r>
              <w:rPr>
                <w:b/>
                <w:color w:val="FFFFFF"/>
                <w:sz w:val="19"/>
              </w:rPr>
              <w:t>✅ 3 ĐIỀU LUÔN LUÔN NÊN LÀM</w:t>
            </w:r>
          </w:p>
        </w:tc>
      </w:tr>
      <w:tr>
        <w:tc>
          <w:tcPr>
            <w:tcW w:type="dxa" w:w="4968"/>
            <w:shd w:fill="FEF2F2"/>
            <w:tcMar>
              <w:top w:w="50" w:type="dxa"/>
              <w:bottom w:w="50" w:type="dxa"/>
              <w:left w:w="70" w:type="dxa"/>
              <w:right w:w="70" w:type="dxa"/>
            </w:tcMar>
          </w:tcPr>
          <w:p>
            <w:r>
              <w:t>1. KHÔNG sửa trực tiếp code trong thư mục của bạn mình.</w:t>
              <w:br/>
              <w:t>Phúc chỉ code trong src/core/, Khang trong src/security/, Lâm trong src/automation/.</w:t>
            </w:r>
          </w:p>
        </w:tc>
        <w:tc>
          <w:tcPr>
            <w:tcW w:type="dxa" w:w="4968"/>
            <w:shd w:fill="F0FDF4"/>
            <w:tcMar>
              <w:top w:w="50" w:type="dxa"/>
              <w:bottom w:w="50" w:type="dxa"/>
              <w:left w:w="70" w:type="dxa"/>
              <w:right w:w="70" w:type="dxa"/>
            </w:tcMar>
          </w:tcPr>
          <w:p>
            <w:r>
              <w:t>1. NÊN để Agent làm việc theo đúng tuần trong docs/DACN.docx.</w:t>
              <w:br/>
              <w:t>Mỗi tuần bám sát checklist để đạt đúng tiến độ nộp trường.</w:t>
            </w:r>
          </w:p>
        </w:tc>
      </w:tr>
      <w:tr>
        <w:tc>
          <w:tcPr>
            <w:tcW w:type="dxa" w:w="4968"/>
            <w:shd w:fill="FFFFFF"/>
            <w:tcMar>
              <w:top w:w="50" w:type="dxa"/>
              <w:bottom w:w="50" w:type="dxa"/>
              <w:left w:w="70" w:type="dxa"/>
              <w:right w:w="70" w:type="dxa"/>
            </w:tcMar>
          </w:tcPr>
          <w:p>
            <w:r>
              <w:t>2. KHÔNG tự ý sửa định dạng trong shared/schemas.py.</w:t>
              <w:br/>
              <w:t>Đây là xương sống kết nối dữ liệu giữa 3 bạn. Cần đổi phải họp nhóm.</w:t>
            </w:r>
          </w:p>
        </w:tc>
        <w:tc>
          <w:tcPr>
            <w:tcW w:type="dxa" w:w="4968"/>
            <w:shd w:fill="FFFFFF"/>
            <w:tcMar>
              <w:top w:w="50" w:type="dxa"/>
              <w:bottom w:w="50" w:type="dxa"/>
              <w:left w:w="70" w:type="dxa"/>
              <w:right w:w="70" w:type="dxa"/>
            </w:tcMar>
          </w:tcPr>
          <w:p>
            <w:r>
              <w:t>2. NÊN gọi hàm của bạn mình qua Interface (Import &amp; Call).</w:t>
              <w:br/>
              <w:t>Muốn dùng kết quả của bạn thì import model từ shared/schemas.py.</w:t>
            </w:r>
          </w:p>
        </w:tc>
      </w:tr>
      <w:tr>
        <w:tc>
          <w:tcPr>
            <w:tcW w:type="dxa" w:w="4968"/>
            <w:shd w:fill="FEF2F2"/>
            <w:tcMar>
              <w:top w:w="50" w:type="dxa"/>
              <w:bottom w:w="50" w:type="dxa"/>
              <w:left w:w="70" w:type="dxa"/>
              <w:right w:w="70" w:type="dxa"/>
            </w:tcMar>
          </w:tcPr>
          <w:p>
            <w:r>
              <w:t>3. KHÔNG push trực tiếp đè lên nhánh 'main'.</w:t>
              <w:br/>
              <w:t>Mọi thay đổi đều được đẩy lên nhánh 'feat/[tên]-dev' rồi tạo Pull Request.</w:t>
            </w:r>
          </w:p>
        </w:tc>
        <w:tc>
          <w:tcPr>
            <w:tcW w:type="dxa" w:w="4968"/>
            <w:shd w:fill="F0FDF4"/>
            <w:tcMar>
              <w:top w:w="50" w:type="dxa"/>
              <w:bottom w:w="50" w:type="dxa"/>
              <w:left w:w="70" w:type="dxa"/>
              <w:right w:w="70" w:type="dxa"/>
            </w:tcMar>
          </w:tcPr>
          <w:p>
            <w:r>
              <w:t>3. NÊN dùng lệnh 'python sync.py' khi cần đồng bộ thủ công nhanh.</w:t>
              <w:br/>
              <w:t>Script thông minh sẽ tự động giải quyết mọi việc cho bạn.</w:t>
            </w:r>
          </w:p>
        </w:tc>
      </w:tr>
    </w:tbl>
    <w:p>
      <w:r>
        <w:br w:type="page"/>
      </w:r>
    </w:p>
    <w:p>
      <w:pPr>
        <w:spacing w:before="240" w:after="80"/>
      </w:pPr>
      <w:r>
        <w:rPr>
          <w:b/>
          <w:color w:val="102C57"/>
          <w:sz w:val="25"/>
        </w:rPr>
        <w:t>4. BỘ CÂU LỆNH PROMPT MẪU CHO TỪNG BẠN (COPY DÙNG HÀNG NGÀY)</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sz w:val="18"/>
              </w:rPr>
              <w:t>THÀNH VIÊN</w:t>
            </w:r>
          </w:p>
        </w:tc>
        <w:tc>
          <w:tcPr>
            <w:tcW w:type="dxa" w:w="3312"/>
            <w:shd w:fill="1E3A8A"/>
          </w:tcPr>
          <w:p>
            <w:r>
              <w:rPr>
                <w:b/>
                <w:color w:val="FFFFFF"/>
                <w:sz w:val="18"/>
              </w:rPr>
              <w:t>TÌNH HUỐNG SỬ DỤNG</w:t>
            </w:r>
          </w:p>
        </w:tc>
        <w:tc>
          <w:tcPr>
            <w:tcW w:type="dxa" w:w="3312"/>
            <w:shd w:fill="1E3A8A"/>
          </w:tcPr>
          <w:p>
            <w:r>
              <w:rPr>
                <w:b/>
                <w:color w:val="FFFFFF"/>
                <w:sz w:val="18"/>
              </w:rPr>
              <w:t>MẪU CÂU LỆNH PROMPT CHUẨN</w:t>
            </w:r>
          </w:p>
        </w:tc>
      </w:tr>
      <w:tr>
        <w:tc>
          <w:tcPr>
            <w:tcW w:type="dxa" w:w="3312"/>
            <w:shd w:fill="F8FAFC"/>
            <w:tcMar>
              <w:top w:w="60" w:type="dxa"/>
              <w:bottom w:w="60" w:type="dxa"/>
              <w:left w:w="80" w:type="dxa"/>
              <w:right w:w="80" w:type="dxa"/>
            </w:tcMar>
          </w:tcPr>
          <w:p>
            <w:r>
              <w:rPr>
                <w:sz w:val="17"/>
              </w:rPr>
              <w:t>👑 PHÚC</w:t>
              <w:br/>
              <w:t>(AI Core)</w:t>
            </w:r>
          </w:p>
        </w:tc>
        <w:tc>
          <w:tcPr>
            <w:tcW w:type="dxa" w:w="3312"/>
            <w:shd w:fill="F8FAFC"/>
            <w:tcMar>
              <w:top w:w="60" w:type="dxa"/>
              <w:bottom w:w="60" w:type="dxa"/>
              <w:left w:w="80" w:type="dxa"/>
              <w:right w:w="80" w:type="dxa"/>
            </w:tcMar>
          </w:tcPr>
          <w:p>
            <w:r>
              <w:rPr>
                <w:sz w:val="17"/>
              </w:rPr>
              <w:t>Viết code LangGraph tuần này</w:t>
            </w:r>
          </w:p>
        </w:tc>
        <w:tc>
          <w:tcPr>
            <w:tcW w:type="dxa" w:w="3312"/>
            <w:shd w:fill="F8FAFC"/>
            <w:tcMar>
              <w:top w:w="60" w:type="dxa"/>
              <w:bottom w:w="60" w:type="dxa"/>
              <w:left w:w="80" w:type="dxa"/>
              <w:right w:w="80" w:type="dxa"/>
            </w:tcMar>
          </w:tcPr>
          <w:p>
            <w:r>
              <w:rPr>
                <w:sz w:val="17"/>
              </w:rPr>
              <w:t>"Hãy kiểm tra file docs/DACN.docx xem nhiệm vụ tuần này của tôi. Sau đó viết code trong src/core/ để xây dựng StateGraph lọc cảnh báo ảo, tuân thủ đúng định dạng đầu vào ScannerOutput và đầu ra AgentRunOutput trong shared/schemas.py!"</w:t>
            </w:r>
          </w:p>
        </w:tc>
      </w:tr>
      <w:tr>
        <w:tc>
          <w:tcPr>
            <w:tcW w:type="dxa" w:w="3312"/>
            <w:shd w:fill="FFFFFF"/>
            <w:tcMar>
              <w:top w:w="60" w:type="dxa"/>
              <w:bottom w:w="60" w:type="dxa"/>
              <w:left w:w="80" w:type="dxa"/>
              <w:right w:w="80" w:type="dxa"/>
            </w:tcMar>
          </w:tcPr>
          <w:p>
            <w:r>
              <w:rPr>
                <w:sz w:val="17"/>
              </w:rPr>
              <w:t>🛡️ KHANG</w:t>
              <w:br/>
              <w:t>(Security)</w:t>
            </w:r>
          </w:p>
        </w:tc>
        <w:tc>
          <w:tcPr>
            <w:tcW w:type="dxa" w:w="3312"/>
            <w:shd w:fill="FFFFFF"/>
            <w:tcMar>
              <w:top w:w="60" w:type="dxa"/>
              <w:bottom w:w="60" w:type="dxa"/>
              <w:left w:w="80" w:type="dxa"/>
              <w:right w:w="80" w:type="dxa"/>
            </w:tcMar>
          </w:tcPr>
          <w:p>
            <w:r>
              <w:rPr>
                <w:sz w:val="17"/>
              </w:rPr>
              <w:t>Viết script quét Semgrep</w:t>
            </w:r>
          </w:p>
        </w:tc>
        <w:tc>
          <w:tcPr>
            <w:tcW w:type="dxa" w:w="3312"/>
            <w:shd w:fill="FFFFFF"/>
            <w:tcMar>
              <w:top w:w="60" w:type="dxa"/>
              <w:bottom w:w="60" w:type="dxa"/>
              <w:left w:w="80" w:type="dxa"/>
              <w:right w:w="80" w:type="dxa"/>
            </w:tcMar>
          </w:tcPr>
          <w:p>
            <w:r>
              <w:rPr>
                <w:sz w:val="17"/>
              </w:rPr>
              <w:t>"Hãy hướng dẫn tôi viết script trong src/security/semgrep_runner.py để gọi Semgrep CLI quét mã nguồn, bóc tách lỗi CWE-89 và CWE-79, rồi xuất kết quả đúng chuẩn RawAlert trong shared/schemas.py!"</w:t>
            </w:r>
          </w:p>
        </w:tc>
      </w:tr>
      <w:tr>
        <w:tc>
          <w:tcPr>
            <w:tcW w:type="dxa" w:w="3312"/>
            <w:shd w:fill="F8FAFC"/>
            <w:tcMar>
              <w:top w:w="60" w:type="dxa"/>
              <w:bottom w:w="60" w:type="dxa"/>
              <w:left w:w="80" w:type="dxa"/>
              <w:right w:w="80" w:type="dxa"/>
            </w:tcMar>
          </w:tcPr>
          <w:p>
            <w:r>
              <w:rPr>
                <w:sz w:val="17"/>
              </w:rPr>
              <w:t>⚙️ LÂM</w:t>
              <w:br/>
              <w:t>(DevOps/Bot)</w:t>
            </w:r>
          </w:p>
        </w:tc>
        <w:tc>
          <w:tcPr>
            <w:tcW w:type="dxa" w:w="3312"/>
            <w:shd w:fill="F8FAFC"/>
            <w:tcMar>
              <w:top w:w="60" w:type="dxa"/>
              <w:bottom w:w="60" w:type="dxa"/>
              <w:left w:w="80" w:type="dxa"/>
              <w:right w:w="80" w:type="dxa"/>
            </w:tcMar>
          </w:tcPr>
          <w:p>
            <w:r>
              <w:rPr>
                <w:sz w:val="17"/>
              </w:rPr>
              <w:t>Kết nối Webhook với code của Phúc</w:t>
            </w:r>
          </w:p>
        </w:tc>
        <w:tc>
          <w:tcPr>
            <w:tcW w:type="dxa" w:w="3312"/>
            <w:shd w:fill="F8FAFC"/>
            <w:tcMar>
              <w:top w:w="60" w:type="dxa"/>
              <w:bottom w:w="60" w:type="dxa"/>
              <w:left w:w="80" w:type="dxa"/>
              <w:right w:w="80" w:type="dxa"/>
            </w:tcMar>
          </w:tcPr>
          <w:p>
            <w:r>
              <w:rPr>
                <w:sz w:val="17"/>
              </w:rPr>
              <w:t>"Phúc vừa đẩy code Agent trong src/core/ lên. Hãy đọc code của Phúc, xem cách gọi hàm và viết giúp tôi module trong src/automation/ để nhận kết quả, chạy Unit Test và tạo Pull Request tự động lên GitHub!"</w:t>
            </w:r>
          </w:p>
        </w:tc>
      </w:tr>
    </w:tbl>
    <w:p>
      <w:pPr>
        <w:spacing w:after="120"/>
      </w:pPr>
    </w:p>
    <w:p>
      <w:pPr>
        <w:spacing w:before="160" w:after="60"/>
      </w:pPr>
      <w:r>
        <w:rPr>
          <w:b/>
          <w:color w:val="0066CC"/>
          <w:sz w:val="21"/>
        </w:rPr>
        <w:t>Mẫu Prompt khi nhờ Agent đọc hiểu code của bạn mình (Cross-Reading):</w:t>
      </w:r>
    </w:p>
    <w:p>
      <w:r>
        <w:rPr>
          <w:i/>
        </w:rPr>
        <w:t>"Anti ơi, hãy ĐỌC (chỉ đọc, không sửa) file của bạn [Tên bạn] tại [Đường dẫn file]. Giải thích cho tôi hàm đó cần tham số đầu vào gì để tôi viết code trong thư mục của tôi gọi sang hàm đó!"</w:t>
      </w:r>
    </w:p>
    <w:p>
      <w:pPr>
        <w:spacing w:after="80"/>
      </w:pPr>
    </w:p>
    <w:p>
      <w:pPr>
        <w:spacing w:before="240" w:after="80"/>
      </w:pPr>
      <w:r>
        <w:rPr>
          <w:b/>
          <w:color w:val="102C57"/>
          <w:sz w:val="25"/>
        </w:rPr>
        <w:t>5. HƯỚNG DẪN XỬ LÝ SỰ CỐ THƯỜNG GẶP (TROUBLESHOOTING)</w:t>
      </w:r>
    </w:p>
    <w:tbl>
      <w:tblPr>
        <w:tblW w:type="auto" w:w="0"/>
        <w:jc w:val="center"/>
        <w:tblLook w:firstColumn="1" w:firstRow="1" w:lastColumn="0" w:lastRow="0" w:noHBand="0" w:noVBand="1" w:val="04A0"/>
      </w:tblPr>
      <w:tblGrid>
        <w:gridCol w:w="3312"/>
        <w:gridCol w:w="3312"/>
        <w:gridCol w:w="3312"/>
      </w:tblGrid>
      <w:tr>
        <w:tc>
          <w:tcPr>
            <w:tcW w:type="dxa" w:w="3312"/>
            <w:shd w:fill="7C2D12"/>
          </w:tcPr>
          <w:p>
            <w:r>
              <w:rPr>
                <w:b/>
                <w:color w:val="FFFFFF"/>
                <w:sz w:val="18"/>
              </w:rPr>
              <w:t>TÌNH HUỐNG SỰ CỐ</w:t>
            </w:r>
          </w:p>
        </w:tc>
        <w:tc>
          <w:tcPr>
            <w:tcW w:type="dxa" w:w="3312"/>
            <w:shd w:fill="7C2D12"/>
          </w:tcPr>
          <w:p>
            <w:r>
              <w:rPr>
                <w:b/>
                <w:color w:val="FFFFFF"/>
                <w:sz w:val="18"/>
              </w:rPr>
              <w:t>NGUYÊN NHÂN</w:t>
            </w:r>
          </w:p>
        </w:tc>
        <w:tc>
          <w:tcPr>
            <w:tcW w:type="dxa" w:w="3312"/>
            <w:shd w:fill="7C2D12"/>
          </w:tcPr>
          <w:p>
            <w:r>
              <w:rPr>
                <w:b/>
                <w:color w:val="FFFFFF"/>
                <w:sz w:val="18"/>
              </w:rPr>
              <w:t>CÁCH XỬ LÝ NHANH</w:t>
            </w:r>
          </w:p>
        </w:tc>
      </w:tr>
      <w:tr>
        <w:tc>
          <w:tcPr>
            <w:tcW w:type="dxa" w:w="3312"/>
            <w:shd w:fill="FFF7ED"/>
            <w:tcMar>
              <w:top w:w="50" w:type="dxa"/>
              <w:bottom w:w="50" w:type="dxa"/>
              <w:left w:w="70" w:type="dxa"/>
              <w:right w:w="70" w:type="dxa"/>
            </w:tcMar>
          </w:tcPr>
          <w:p>
            <w:r>
              <w:rPr>
                <w:sz w:val="17"/>
              </w:rPr>
              <w:t>Git báo lỗi khi chạy sync.py (Merge Conflict)</w:t>
            </w:r>
          </w:p>
        </w:tc>
        <w:tc>
          <w:tcPr>
            <w:tcW w:type="dxa" w:w="3312"/>
            <w:shd w:fill="FFF7ED"/>
            <w:tcMar>
              <w:top w:w="50" w:type="dxa"/>
              <w:bottom w:w="50" w:type="dxa"/>
              <w:left w:w="70" w:type="dxa"/>
              <w:right w:w="70" w:type="dxa"/>
            </w:tcMar>
          </w:tcPr>
          <w:p>
            <w:r>
              <w:rPr>
                <w:sz w:val="17"/>
              </w:rPr>
              <w:t>Do 2 bạn cùng sửa vào cùng 1 dòng trong file shared hoặc tài liệu.</w:t>
            </w:r>
          </w:p>
        </w:tc>
        <w:tc>
          <w:tcPr>
            <w:tcW w:type="dxa" w:w="3312"/>
            <w:shd w:fill="FFF7ED"/>
            <w:tcMar>
              <w:top w:w="50" w:type="dxa"/>
              <w:bottom w:w="50" w:type="dxa"/>
              <w:left w:w="70" w:type="dxa"/>
              <w:right w:w="70" w:type="dxa"/>
            </w:tcMar>
          </w:tcPr>
          <w:p>
            <w:r>
              <w:rPr>
                <w:sz w:val="17"/>
              </w:rPr>
              <w:t>Mở file bị đỏ trong VS Code/Antigravity, chọn 'Accept Incoming Change' hoặc 'Accept Current Change', sau đó chạy lại 'python sync.py'.</w:t>
            </w:r>
          </w:p>
        </w:tc>
      </w:tr>
      <w:tr>
        <w:tc>
          <w:tcPr>
            <w:tcW w:type="dxa" w:w="3312"/>
            <w:shd w:fill="FFFFFF"/>
            <w:tcMar>
              <w:top w:w="50" w:type="dxa"/>
              <w:bottom w:w="50" w:type="dxa"/>
              <w:left w:w="70" w:type="dxa"/>
              <w:right w:w="70" w:type="dxa"/>
            </w:tcMar>
          </w:tcPr>
          <w:p>
            <w:r>
              <w:rPr>
                <w:sz w:val="17"/>
              </w:rPr>
              <w:t>Agent báo: 'Không có quyền sửa file này'</w:t>
            </w:r>
          </w:p>
        </w:tc>
        <w:tc>
          <w:tcPr>
            <w:tcW w:type="dxa" w:w="3312"/>
            <w:shd w:fill="FFFFFF"/>
            <w:tcMar>
              <w:top w:w="50" w:type="dxa"/>
              <w:bottom w:w="50" w:type="dxa"/>
              <w:left w:w="70" w:type="dxa"/>
              <w:right w:w="70" w:type="dxa"/>
            </w:tcMar>
          </w:tcPr>
          <w:p>
            <w:r>
              <w:rPr>
                <w:sz w:val="17"/>
              </w:rPr>
              <w:t>Bạn đang yêu cầu Agent sửa file nằm ngoài thư mục của bạn (ví dụ Phúc bảo sửa file của Lâm).</w:t>
            </w:r>
          </w:p>
        </w:tc>
        <w:tc>
          <w:tcPr>
            <w:tcW w:type="dxa" w:w="3312"/>
            <w:shd w:fill="FFFFFF"/>
            <w:tcMar>
              <w:top w:w="50" w:type="dxa"/>
              <w:bottom w:w="50" w:type="dxa"/>
              <w:left w:w="70" w:type="dxa"/>
              <w:right w:w="70" w:type="dxa"/>
            </w:tcMar>
          </w:tcPr>
          <w:p>
            <w:r>
              <w:rPr>
                <w:sz w:val="17"/>
              </w:rPr>
              <w:t>Đây là tính năng bảo vệ. Hãy bảo Agent viết code trong thư mục của mình và import hàm của bạn.</w:t>
            </w:r>
          </w:p>
        </w:tc>
      </w:tr>
      <w:tr>
        <w:tc>
          <w:tcPr>
            <w:tcW w:type="dxa" w:w="3312"/>
            <w:shd w:fill="FFF7ED"/>
            <w:tcMar>
              <w:top w:w="50" w:type="dxa"/>
              <w:bottom w:w="50" w:type="dxa"/>
              <w:left w:w="70" w:type="dxa"/>
              <w:right w:w="70" w:type="dxa"/>
            </w:tcMar>
          </w:tcPr>
          <w:p>
            <w:r>
              <w:rPr>
                <w:sz w:val="17"/>
              </w:rPr>
              <w:t>Nhóm muốn đổi chủ đề đồ án</w:t>
            </w:r>
          </w:p>
        </w:tc>
        <w:tc>
          <w:tcPr>
            <w:tcW w:type="dxa" w:w="3312"/>
            <w:shd w:fill="FFF7ED"/>
            <w:tcMar>
              <w:top w:w="50" w:type="dxa"/>
              <w:bottom w:w="50" w:type="dxa"/>
              <w:left w:w="70" w:type="dxa"/>
              <w:right w:w="70" w:type="dxa"/>
            </w:tcMar>
          </w:tcPr>
          <w:p>
            <w:r>
              <w:rPr>
                <w:sz w:val="17"/>
              </w:rPr>
              <w:t>Nhóm thống nhất đổi sang đề tài khác sau buổi gặp giảng viên.</w:t>
            </w:r>
          </w:p>
        </w:tc>
        <w:tc>
          <w:tcPr>
            <w:tcW w:type="dxa" w:w="3312"/>
            <w:shd w:fill="FFF7ED"/>
            <w:tcMar>
              <w:top w:w="50" w:type="dxa"/>
              <w:bottom w:w="50" w:type="dxa"/>
              <w:left w:w="70" w:type="dxa"/>
              <w:right w:w="70" w:type="dxa"/>
            </w:tcMar>
          </w:tcPr>
          <w:p>
            <w:r>
              <w:rPr>
                <w:sz w:val="17"/>
              </w:rPr>
              <w:t>1. Lâm sửa lại .agents/AGENTS.md và shared/schemas.py -&gt; Push lên main.</w:t>
              <w:br/>
              <w:t>2. Phúc và Khang chạy 'python sync.py' -&gt; Báo Anti nạp lại luật mới là xong ngay!</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Segoe UI" w:hAnsi="Segoe UI"/>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